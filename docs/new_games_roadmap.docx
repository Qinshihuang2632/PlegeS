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p了个s · 新游戏候选与规划(畅想整理)</w:t>
      </w:r>
    </w:p>
    <w:p>
      <w:r>
        <w:rPr>
          <w:i/>
          <w:color w:val="666666"/>
        </w:rPr>
        <w:t>整理日期:2026-08-22</w:t>
      </w:r>
    </w:p>
    <w:p>
      <w:r>
        <w:rPr>
          <w:i/>
          <w:color w:val="666666"/>
        </w:rPr>
        <w:t>来源:既有新游戏开发畅想(五条)+ 接手模型补充建议</w:t>
      </w:r>
    </w:p>
    <w:p>
      <w:r>
        <w:rPr>
          <w:i/>
          <w:color w:val="666666"/>
        </w:rPr>
        <w:t>用途:主界面现有 3 个「敬请期待」占位槽待开发。本文档整理候选玩法的成本/价值评估与优先级建议,</w:t>
      </w:r>
      <w:r>
        <w:rPr>
          <w:b/>
          <w:i/>
          <w:color w:val="666666"/>
        </w:rPr>
        <w:t>供用户决策</w:t>
      </w:r>
      <w:r>
        <w:rPr>
          <w:i/>
          <w:color w:val="666666"/>
        </w:rPr>
        <w:t>;确定开发对象后,按 `docs/CONVENTIONS.md`「新增游戏标准模式」实施(第 0 步:</w:t>
      </w:r>
      <w:r>
        <w:rPr>
          <w:b/>
          <w:i/>
          <w:color w:val="666666"/>
        </w:rPr>
        <w:t>文件缩写必须先问用户</w:t>
      </w:r>
      <w:r>
        <w:rPr>
          <w:i/>
          <w:color w:val="666666"/>
        </w:rPr>
        <w:t>)。</w:t>
      </w:r>
    </w:p>
    <w:p>
      <w:r>
        <w:rPr>
          <w:i/>
          <w:color w:val="666666"/>
        </w:rPr>
        <w:t>现状盘点:已有学科覆盖——化学(化了个学)、英语(英了个语)、语文+各科易错字(错了个字);尚缺数学、历史、地理、物理、生物的专门游戏。</w:t>
      </w:r>
    </w:p>
    <w:p>
      <w:pPr>
        <w:pStyle w:val="Heading2"/>
      </w:pPr>
      <w:r>
        <w:t>一、候选总览(成本 / 价值对比)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候选(暂名)</w:t>
            </w:r>
          </w:p>
        </w:tc>
        <w:tc>
          <w:tcPr>
            <w:tcW w:type="dxa" w:w="1080"/>
          </w:tcPr>
          <w:p>
            <w:r>
              <w:t>学科</w:t>
            </w:r>
          </w:p>
        </w:tc>
        <w:tc>
          <w:tcPr>
            <w:tcW w:type="dxa" w:w="1080"/>
          </w:tcPr>
          <w:p>
            <w:r>
              <w:t>核心玩法</w:t>
            </w:r>
          </w:p>
        </w:tc>
        <w:tc>
          <w:tcPr>
            <w:tcW w:type="dxa" w:w="1080"/>
          </w:tcPr>
          <w:p>
            <w:r>
              <w:t>教育价值</w:t>
            </w:r>
          </w:p>
        </w:tc>
        <w:tc>
          <w:tcPr>
            <w:tcW w:type="dxa" w:w="1080"/>
          </w:tcPr>
          <w:p>
            <w:r>
              <w:t>开发成本</w:t>
            </w:r>
          </w:p>
        </w:tc>
        <w:tc>
          <w:tcPr>
            <w:tcW w:type="dxa" w:w="1080"/>
          </w:tcPr>
          <w:p>
            <w:r>
              <w:t>主要可复用资产</w:t>
            </w:r>
          </w:p>
        </w:tc>
        <w:tc>
          <w:tcPr>
            <w:tcW w:type="dxa" w:w="1080"/>
          </w:tcPr>
          <w:p>
            <w:r>
              <w:t>题库来源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化学元素连连看</w:t>
            </w:r>
          </w:p>
        </w:tc>
        <w:tc>
          <w:tcPr>
            <w:tcW w:type="dxa" w:w="1080"/>
          </w:tcPr>
          <w:p>
            <w:r>
              <w:t>化学</w:t>
            </w:r>
          </w:p>
        </w:tc>
        <w:tc>
          <w:tcPr>
            <w:tcW w:type="dxa" w:w="1080"/>
          </w:tcPr>
          <w:p>
            <w:r>
              <w:t>元素符号 ↔ 中文名/原子序数配对消除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**低**</w:t>
            </w:r>
          </w:p>
        </w:tc>
        <w:tc>
          <w:tcPr>
            <w:tcW w:type="dxa" w:w="1080"/>
          </w:tcPr>
          <w:p>
            <w:r>
              <w:t>三消/配对引擎、排行榜 API 全套</w:t>
            </w:r>
          </w:p>
        </w:tc>
        <w:tc>
          <w:tcPr>
            <w:tcW w:type="dxa" w:w="1080"/>
          </w:tcPr>
          <w:p>
            <w:r>
              <w:t>**118 元素现成**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**配了个平(plgp)· 已上线 v1.0.0(2026-08-23)**</w:t>
            </w:r>
          </w:p>
        </w:tc>
        <w:tc>
          <w:tcPr>
            <w:tcW w:type="dxa" w:w="1080"/>
          </w:tcPr>
          <w:p>
            <w:r>
              <w:t>化学</w:t>
            </w:r>
          </w:p>
        </w:tc>
        <w:tc>
          <w:tcPr>
            <w:tcW w:type="dxa" w:w="1080"/>
          </w:tcPr>
          <w:p>
            <w:r>
              <w:t>方程式配平(简单三选一/标准困难填系数,比例解判错)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中高</w:t>
            </w:r>
          </w:p>
        </w:tc>
        <w:tc>
          <w:tcPr>
            <w:tcW w:type="dxa" w:w="1080"/>
          </w:tcPr>
          <w:p>
            <w:r>
              <w:t>排行榜 API、平台昵称/违禁词</w:t>
            </w:r>
          </w:p>
        </w:tc>
        <w:tc>
          <w:tcPr>
            <w:tcW w:type="dxa" w:w="1080"/>
          </w:tcPr>
          <w:p>
            <w:r>
              <w:t>题库 111 条(用户审定)+ 解析器守恒校验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**分了个类(flgl)· 已上线 v1.0.0(2026-08-23)**</w:t>
            </w:r>
          </w:p>
        </w:tc>
        <w:tc>
          <w:tcPr>
            <w:tcW w:type="dxa" w:w="1080"/>
          </w:tcPr>
          <w:p>
            <w:r>
              <w:t>化学</w:t>
            </w:r>
          </w:p>
        </w:tc>
        <w:tc>
          <w:tcPr>
            <w:tcW w:type="dxa" w:w="1080"/>
          </w:tcPr>
          <w:p>
            <w:r>
              <w:t>传送带式物质分类(拖入 8 类,满载到点判负)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中</w:t>
            </w:r>
          </w:p>
        </w:tc>
        <w:tc>
          <w:tcPr>
            <w:tcW w:type="dxa" w:w="1080"/>
          </w:tcPr>
          <w:p>
            <w:r>
              <w:t>排行榜 API、**物质库 259 种现成**(substances.ts 含 8 类)</w:t>
            </w:r>
          </w:p>
        </w:tc>
        <w:tc>
          <w:tcPr>
            <w:tcW w:type="dxa" w:w="1080"/>
          </w:tcPr>
          <w:p>
            <w:r>
              <w:t>**substances.ts 现成**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数学·速算大作战</w:t>
            </w:r>
          </w:p>
        </w:tc>
        <w:tc>
          <w:tcPr>
            <w:tcW w:type="dxa" w:w="1080"/>
          </w:tcPr>
          <w:p>
            <w:r>
              <w:t>数学</w:t>
            </w:r>
          </w:p>
        </w:tc>
        <w:tc>
          <w:tcPr>
            <w:tcW w:type="dxa" w:w="1080"/>
          </w:tcPr>
          <w:p>
            <w:r>
              <w:t>心算限时闯关,难度递增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低-中</w:t>
            </w:r>
          </w:p>
        </w:tc>
        <w:tc>
          <w:tcPr>
            <w:tcW w:type="dxa" w:w="1080"/>
          </w:tcPr>
          <w:p>
            <w:r>
              <w:t>排行榜 API</w:t>
            </w:r>
          </w:p>
        </w:tc>
        <w:tc>
          <w:tcPr>
            <w:tcW w:type="dxa" w:w="1080"/>
          </w:tcPr>
          <w:p>
            <w:r>
              <w:t>**程序生成,无需题库**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历史/语文·知识连连看</w:t>
            </w:r>
          </w:p>
        </w:tc>
        <w:tc>
          <w:tcPr>
            <w:tcW w:type="dxa" w:w="1080"/>
          </w:tcPr>
          <w:p>
            <w:r>
              <w:t>历史/语文</w:t>
            </w:r>
          </w:p>
        </w:tc>
        <w:tc>
          <w:tcPr>
            <w:tcW w:type="dxa" w:w="1080"/>
          </w:tcPr>
          <w:p>
            <w:r>
              <w:t>事件↔年份、成语↔释义、诗词↔作者配对消除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低(引擎)/中(题库)</w:t>
            </w:r>
          </w:p>
        </w:tc>
        <w:tc>
          <w:tcPr>
            <w:tcW w:type="dxa" w:w="1080"/>
          </w:tcPr>
          <w:p>
            <w:r>
              <w:t>三消/配对引擎</w:t>
            </w:r>
          </w:p>
        </w:tc>
        <w:tc>
          <w:tcPr>
            <w:tcW w:type="dxa" w:w="1080"/>
          </w:tcPr>
          <w:p>
            <w:r>
              <w:t>需人工编写(可分期)</w:t>
            </w:r>
          </w:p>
        </w:tc>
      </w:tr>
    </w:tbl>
    <w:p/>
    <w:p>
      <w:r>
        <w:rPr>
          <w:i/>
          <w:color w:val="666666"/>
        </w:rPr>
      </w:r>
      <w:r>
        <w:rPr>
          <w:b/>
          <w:i/>
          <w:color w:val="666666"/>
        </w:rPr>
        <w:t>立项进展(2026-08-23)</w:t>
      </w:r>
      <w:r>
        <w:rPr>
          <w:i/>
          <w:color w:val="666666"/>
        </w:rPr>
        <w:t>:#3「分了个类」(flgl)</w:t>
      </w:r>
      <w:r>
        <w:rPr>
          <w:b/>
          <w:i/>
          <w:color w:val="666666"/>
        </w:rPr>
        <w:t>已上线 v1.0.0</w:t>
      </w:r>
      <w:r>
        <w:rPr>
          <w:i/>
          <w:color w:val="666666"/>
        </w:rPr>
        <w:t xml:space="preserve">(平台 v2.6.0,传送带拖拽式);#2「配了个平」(plgp)已立项待开发,制作计划见 </w:t>
      </w:r>
      <w:r>
        <w:rPr>
          <w:b/>
          <w:i/>
          <w:color w:val="666666"/>
        </w:rPr>
        <w:t>`docs/dev_plan_plgp_flgl.md`</w:t>
      </w:r>
      <w:r>
        <w:rPr>
          <w:i/>
          <w:color w:val="666666"/>
        </w:rPr>
        <w:t>(混合式答题/最简整数比判定/题库校验脚本)。剩余 2 个槽位从 #1/#4/#5/新想法中选。</w:t>
      </w:r>
    </w:p>
    <w:p>
      <w:r>
        <w:rPr>
          <w:i/>
          <w:color w:val="666666"/>
        </w:rPr>
        <w:t>排行榜说明:全部候选均可复用现有防刷/限频/平台分离/管理后台框架,仅需新 KV 前缀 + `game` 参数。</w:t>
      </w:r>
    </w:p>
    <w:p>
      <w:pPr>
        <w:pStyle w:val="Heading2"/>
      </w:pPr>
      <w:r>
        <w:t>二、原畅想逐条整理(落地分析)</w:t>
      </w:r>
    </w:p>
    <w:p>
      <w:pPr>
        <w:pStyle w:val="Heading3"/>
      </w:pPr>
      <w:r>
        <w:t>1. 化学元素连连看 / 配对(成本最低)</w:t>
      </w:r>
    </w:p>
    <w:p>
      <w:pPr>
        <w:pStyle w:val="ListBullet"/>
      </w:pPr>
      <w:r/>
      <w:r>
        <w:rPr>
          <w:b/>
        </w:rPr>
        <w:t>玩法</w:t>
      </w:r>
      <w:r>
        <w:t>:元素符号 ↔ 中文名/原子序数配对消除(翻牌记忆或点选配对两种形态可选)。</w:t>
      </w:r>
    </w:p>
    <w:p>
      <w:pPr>
        <w:pStyle w:val="ListBullet"/>
      </w:pPr>
      <w:r/>
      <w:r>
        <w:rPr>
          <w:b/>
        </w:rPr>
        <w:t>优势</w:t>
      </w:r>
      <w:r>
        <w:t>:题库零成本(118 元素);配对引擎与排行榜无缝复用;高一必修一的元素周期表是刚需考点。</w:t>
      </w:r>
    </w:p>
    <w:p>
      <w:pPr>
        <w:pStyle w:val="ListBullet"/>
      </w:pPr>
      <w:r/>
      <w:r>
        <w:rPr>
          <w:b/>
        </w:rPr>
        <w:t>排行榜</w:t>
      </w:r>
      <w:r>
        <w:t>:正确对数↓ → 用时↑ → 失误↑;或按「连续答对数」设计连击维度。</w:t>
      </w:r>
    </w:p>
    <w:p>
      <w:pPr>
        <w:pStyle w:val="ListBullet"/>
      </w:pPr>
      <w:r/>
      <w:r>
        <w:rPr>
          <w:b/>
        </w:rPr>
        <w:t>扩展位</w:t>
      </w:r>
      <w:r>
        <w:t>:难度按「前 20 元素 → 前 54(主族)→ 全 118」递进;可加「族/周期」提示线索。</w:t>
      </w:r>
    </w:p>
    <w:p>
      <w:pPr>
        <w:pStyle w:val="ListBullet"/>
      </w:pPr>
      <w:r/>
      <w:r>
        <w:rPr>
          <w:b/>
        </w:rPr>
        <w:t>命名建议</w:t>
      </w:r>
      <w:r>
        <w:t>(平台「X了个Y」风格,下同):「认了个素」。</w:t>
      </w:r>
    </w:p>
    <w:p>
      <w:pPr>
        <w:pStyle w:val="Heading3"/>
      </w:pPr>
      <w:r>
        <w:t>2. 化学方程式配平闯关(教育价值最高)</w:t>
      </w:r>
    </w:p>
    <w:p>
      <w:pPr>
        <w:pStyle w:val="ListBullet"/>
      </w:pPr>
      <w:r/>
      <w:r>
        <w:rPr>
          <w:b/>
        </w:rPr>
        <w:t>玩法</w:t>
      </w:r>
      <w:r>
        <w:t>:给出未配平方程式(如 `Fe + O₂ → Fe₃O₄`),玩家在系数位填数;进阶关卡给出反应物,从选项中选产物再配平;按步数/用时给星级(1-3 星)。</w:t>
      </w:r>
    </w:p>
    <w:p>
      <w:pPr>
        <w:pStyle w:val="ListBullet"/>
      </w:pPr>
      <w:r/>
      <w:r>
        <w:rPr>
          <w:b/>
        </w:rPr>
        <w:t>优势</w:t>
      </w:r>
      <w:r>
        <w:t>:与化学高考最强关联(配平是必考技能);延续「化了个学」寓教于乐定位;关卡制适合闯关节奏。</w:t>
      </w:r>
    </w:p>
    <w:p>
      <w:pPr>
        <w:pStyle w:val="ListBullet"/>
      </w:pPr>
      <w:r/>
      <w:r>
        <w:rPr>
          <w:b/>
        </w:rPr>
        <w:t>成本与风险</w:t>
      </w:r>
      <w:r>
        <w:t>:题库需人工编写并校验配平系数(可写脚本验证质量守恒自动校对);输入方式(数字键盘/拖拽)需打磨;判定逻辑比配对复杂。</w:t>
      </w:r>
    </w:p>
    <w:p>
      <w:pPr>
        <w:pStyle w:val="ListBullet"/>
      </w:pPr>
      <w:r/>
      <w:r>
        <w:rPr>
          <w:b/>
        </w:rPr>
        <w:t>排行榜</w:t>
      </w:r>
      <w:r>
        <w:t>:星级总分↓ → 用时↑;或「连续通关关卡数」。</w:t>
      </w:r>
    </w:p>
    <w:p>
      <w:pPr>
        <w:pStyle w:val="ListBullet"/>
      </w:pPr>
      <w:r/>
      <w:r>
        <w:rPr>
          <w:b/>
        </w:rPr>
        <w:t>命名建议</w:t>
      </w:r>
      <w:r>
        <w:t>:「配了个平」。</w:t>
      </w:r>
    </w:p>
    <w:p>
      <w:pPr>
        <w:pStyle w:val="Heading3"/>
      </w:pPr>
      <w:r>
        <w:t>3. 物质分类大作战(玩法新颖)</w:t>
      </w:r>
    </w:p>
    <w:p>
      <w:pPr>
        <w:pStyle w:val="ListBullet"/>
      </w:pPr>
      <w:r/>
      <w:r>
        <w:rPr>
          <w:b/>
        </w:rPr>
        <w:t>玩法</w:t>
      </w:r>
      <w:r>
        <w:t>:物质卡片从流水线依次出现,在时限内把它归入 8 类(金属/非金属单质、氧化物、酸、碱、盐、有机物、混合物)之一;归错扣时间或扣分,速度逐渐加快。</w:t>
      </w:r>
    </w:p>
    <w:p>
      <w:pPr>
        <w:pStyle w:val="ListBullet"/>
      </w:pPr>
      <w:r/>
      <w:r>
        <w:rPr>
          <w:b/>
        </w:rPr>
        <w:t>优势</w:t>
      </w:r>
      <w:r>
        <w:t>:</w:t>
      </w:r>
      <w:r>
        <w:rPr>
          <w:b/>
        </w:rPr>
        <w:t>题库直接复用 `src/game/substances.ts` 的 259 种物质与 8 类标注</w:t>
      </w:r>
      <w:r>
        <w:t>,零题库成本;物质分类是「化了个学」玩法介绍的明确考点(7+1 类标准);「反应速度 + 准确率」双维度排行玩法上新颖。</w:t>
      </w:r>
    </w:p>
    <w:p>
      <w:pPr>
        <w:pStyle w:val="ListBullet"/>
      </w:pPr>
      <w:r/>
      <w:r>
        <w:rPr>
          <w:b/>
        </w:rPr>
        <w:t>注意</w:t>
      </w:r>
      <w:r>
        <w:t>:有机酸双类别物质(醋酸/草酸等 5 种)需定规则(按主类判 or 双类均可);易错物质(盐酸=混合物)恰是教育点。</w:t>
      </w:r>
    </w:p>
    <w:p>
      <w:pPr>
        <w:pStyle w:val="ListBullet"/>
      </w:pPr>
      <w:r/>
      <w:r>
        <w:rPr>
          <w:b/>
        </w:rPr>
        <w:t>排行榜</w:t>
      </w:r>
      <w:r>
        <w:t>:准确率↓ → 用时↓(双维);或综合分 = 正确数 − 错误×惩罚。</w:t>
      </w:r>
    </w:p>
    <w:p>
      <w:pPr>
        <w:pStyle w:val="ListBullet"/>
      </w:pPr>
      <w:r/>
      <w:r>
        <w:rPr>
          <w:b/>
        </w:rPr>
        <w:t>命名建议</w:t>
      </w:r>
      <w:r>
        <w:t>:「分了个类」。</w:t>
      </w:r>
    </w:p>
    <w:p>
      <w:pPr>
        <w:pStyle w:val="Heading3"/>
      </w:pPr>
      <w:r>
        <w:t>4. 高考数学·速算大作战(成本最低 · 节奏型)</w:t>
      </w:r>
    </w:p>
    <w:p>
      <w:pPr>
        <w:pStyle w:val="ListBullet"/>
      </w:pPr>
      <w:r/>
      <w:r>
        <w:rPr>
          <w:b/>
        </w:rPr>
        <w:t>玩法</w:t>
      </w:r>
      <w:r>
        <w:t>:心算限时闯关——四则运算 → 分数/指数运算 → 简单因式分解(选系数)→ 数列找规律(选下一项);难度随关卡递增,连击加成。</w:t>
      </w:r>
    </w:p>
    <w:p>
      <w:pPr>
        <w:pStyle w:val="ListBullet"/>
      </w:pPr>
      <w:r/>
      <w:r>
        <w:rPr>
          <w:b/>
        </w:rPr>
        <w:t>优势</w:t>
      </w:r>
      <w:r>
        <w:t>:题目</w:t>
      </w:r>
      <w:r>
        <w:rPr>
          <w:b/>
        </w:rPr>
        <w:t>程序生成,无题库成本</w:t>
      </w:r>
      <w:r>
        <w:t>;与「化了个学」的消除节奏互补,碎片时间友好;补齐数学学科空缺。</w:t>
      </w:r>
    </w:p>
    <w:p>
      <w:pPr>
        <w:pStyle w:val="ListBullet"/>
      </w:pPr>
      <w:r/>
      <w:r>
        <w:rPr>
          <w:b/>
        </w:rPr>
        <w:t>注意</w:t>
      </w:r>
      <w:r>
        <w:t>:生成器要保证题目答案唯一、难度可控(数值范围分档);「找规律」题需预置模式库防止多解争议。</w:t>
      </w:r>
    </w:p>
    <w:p>
      <w:pPr>
        <w:pStyle w:val="ListBullet"/>
      </w:pPr>
      <w:r/>
      <w:r>
        <w:rPr>
          <w:b/>
        </w:rPr>
        <w:t>排行榜</w:t>
      </w:r>
      <w:r>
        <w:t>:正确数↓ → 用时↑ → 连击最高↓。</w:t>
      </w:r>
    </w:p>
    <w:p>
      <w:pPr>
        <w:pStyle w:val="ListBullet"/>
      </w:pPr>
      <w:r/>
      <w:r>
        <w:rPr>
          <w:b/>
        </w:rPr>
        <w:t>命名建议</w:t>
      </w:r>
      <w:r>
        <w:t>:「算了个数」。</w:t>
      </w:r>
    </w:p>
    <w:p>
      <w:pPr>
        <w:pStyle w:val="Heading3"/>
      </w:pPr>
      <w:r>
        <w:t>5. 历史/语文·知识连连看(复用消除框架,成本最低)</w:t>
      </w:r>
    </w:p>
    <w:p>
      <w:pPr>
        <w:pStyle w:val="ListBullet"/>
      </w:pPr>
      <w:r/>
      <w:r>
        <w:rPr>
          <w:b/>
        </w:rPr>
        <w:t>玩法</w:t>
      </w:r>
      <w:r>
        <w:t>:用现有三消/配对引擎换题库——历史事件↔年份、成语↔释义、古诗词(上句↔下句 / 诗词↔作者)配对消除。</w:t>
      </w:r>
    </w:p>
    <w:p>
      <w:pPr>
        <w:pStyle w:val="ListBullet"/>
      </w:pPr>
      <w:r/>
      <w:r>
        <w:rPr>
          <w:b/>
        </w:rPr>
        <w:t>优势</w:t>
      </w:r>
      <w:r>
        <w:t>:核心引擎现成,开发最快;题库即内容,可分「历史包 / 成语包 / 诗词包」做成子模式。</w:t>
      </w:r>
    </w:p>
    <w:p>
      <w:pPr>
        <w:pStyle w:val="ListBullet"/>
      </w:pPr>
      <w:r/>
      <w:r>
        <w:rPr>
          <w:b/>
        </w:rPr>
        <w:t>成本重心</w:t>
      </w:r>
      <w:r>
        <w:t>:题库编写量(建议每包先 100~200 对,持续扩充);释义类需防歧义(一义多词的对要剔除)。</w:t>
      </w:r>
    </w:p>
    <w:p>
      <w:pPr>
        <w:pStyle w:val="ListBullet"/>
      </w:pPr>
      <w:r/>
      <w:r>
        <w:rPr>
          <w:b/>
        </w:rPr>
        <w:t>排行榜</w:t>
      </w:r>
      <w:r>
        <w:t>:各子模式独立榜单(同现有难度分档思路)。</w:t>
      </w:r>
    </w:p>
    <w:p>
      <w:pPr>
        <w:pStyle w:val="ListBullet"/>
      </w:pPr>
      <w:r/>
      <w:r>
        <w:rPr>
          <w:b/>
        </w:rPr>
        <w:t>命名建议</w:t>
      </w:r>
      <w:r>
        <w:t>:「连了个连」或按学科分别命名(「史了个话」「诗了个词」)。</w:t>
      </w:r>
    </w:p>
    <w:p>
      <w:pPr>
        <w:pStyle w:val="Heading2"/>
      </w:pPr>
      <w:r>
        <w:t>三、补充新想法(接手模型建议)</w:t>
      </w:r>
    </w:p>
    <w:p>
      <w:pPr>
        <w:pStyle w:val="Heading3"/>
      </w:pPr>
      <w:r>
        <w:t>6. 化学·元素周期表拼图(与 #1 同素材,可做进阶模式)</w:t>
      </w:r>
    </w:p>
    <w:p>
      <w:pPr>
        <w:pStyle w:val="ListBullet"/>
      </w:pPr>
      <w:r>
        <w:t>给周期表局部挖空,按「第 X 周期第 Y 族」等线索推断元素填入;比连连看更考验结构记忆。</w:t>
      </w:r>
    </w:p>
    <w:p>
      <w:pPr>
        <w:pStyle w:val="ListBullet"/>
      </w:pPr>
      <w:r>
        <w:t>可与「元素连连看」合并为一个游戏的两个模式(配对热身 + 拼图进阶),不额外占槽位。</w:t>
      </w:r>
    </w:p>
    <w:p>
      <w:pPr>
        <w:pStyle w:val="Heading3"/>
      </w:pPr>
      <w:r>
        <w:t>7. 物理·公式连连看(物理学科首作)</w:t>
      </w:r>
    </w:p>
    <w:p>
      <w:pPr>
        <w:pStyle w:val="ListBullet"/>
      </w:pPr>
      <w:r>
        <w:t>公式 ↔ 物理量/适用场景配对:`v=v₀+at`↔匀变速直线运动、`F=ma`↔牛顿第二定律……</w:t>
      </w:r>
    </w:p>
    <w:p>
      <w:pPr>
        <w:pStyle w:val="ListBullet"/>
      </w:pPr>
      <w:r>
        <w:t>题库:高考物理核心公式 + 适用条件约 100~150 条,人工编写一次长期复用;引擎直接复用 #5。</w:t>
      </w:r>
    </w:p>
    <w:p>
      <w:pPr>
        <w:pStyle w:val="ListBullet"/>
      </w:pPr>
      <w:r>
        <w:t>命名建议:「推了个导」/「物了个理」。</w:t>
      </w:r>
    </w:p>
    <w:p>
      <w:pPr>
        <w:pStyle w:val="Heading3"/>
      </w:pPr>
      <w:r>
        <w:t>8. 地理·中国政区连连看(题库极轻)</w:t>
      </w:r>
    </w:p>
    <w:p>
      <w:pPr>
        <w:pStyle w:val="ListBullet"/>
      </w:pPr>
      <w:r>
        <w:t>省名 ↔ 省会 ↔ 简称三级配对(34 组现成常识题库);进阶可加「国家↔首都」「地形区↔分界线」。</w:t>
      </w:r>
    </w:p>
    <w:p>
      <w:pPr>
        <w:pStyle w:val="ListBullet"/>
      </w:pPr>
      <w:r>
        <w:t>省份轮廓 SVG 辨认成本较高,建议二期再做;纯文字配对一期即可上线。</w:t>
      </w:r>
    </w:p>
    <w:p>
      <w:pPr>
        <w:pStyle w:val="ListBullet"/>
      </w:pPr>
      <w:r>
        <w:t>命名建议:「识了个图」/「地了个理」。</w:t>
      </w:r>
    </w:p>
    <w:p>
      <w:pPr>
        <w:pStyle w:val="Heading3"/>
      </w:pPr>
      <w:r>
        <w:t>9. 历史·时间轴排序(玩法差异化)</w:t>
      </w:r>
    </w:p>
    <w:p>
      <w:pPr>
        <w:pStyle w:val="ListBullet"/>
      </w:pPr>
      <w:r>
        <w:t>给 4~6 张事件卡,拖拽按时间先后排成一列(如:辛亥革命 → 五四运动 → 中共成立 → 南昌起义);排对全部才算过。</w:t>
      </w:r>
    </w:p>
    <w:p>
      <w:pPr>
        <w:pStyle w:val="ListBullet"/>
      </w:pPr>
      <w:r>
        <w:t>与连连看形成玩法差异(排序 vs 配对);题库可直接复用 #5 的「事件-年份」对。</w:t>
      </w:r>
    </w:p>
    <w:p>
      <w:pPr>
        <w:pStyle w:val="ListBullet"/>
      </w:pPr>
      <w:r>
        <w:t>命名建议:「排了个序」。</w:t>
      </w:r>
    </w:p>
    <w:p>
      <w:pPr>
        <w:pStyle w:val="Heading3"/>
      </w:pPr>
      <w:r>
        <w:t>10. 语文·飞花令/诗词填句</w:t>
      </w:r>
    </w:p>
    <w:p>
      <w:pPr>
        <w:pStyle w:val="ListBullet"/>
      </w:pPr>
      <w:r>
        <w:t>给上句选下句(选择题形式),或「飞花令」模式:限时内轮流输入含指定字的诗句(从课标必背篇目题库中选)。</w:t>
      </w:r>
    </w:p>
    <w:p>
      <w:pPr>
        <w:pStyle w:val="ListBullet"/>
      </w:pPr>
      <w:r>
        <w:t>手写输入诗句难度过高,建议纯选择/点选;可复用错了个字的「科目多选」交互。</w:t>
      </w:r>
    </w:p>
    <w:p>
      <w:pPr>
        <w:pStyle w:val="ListBullet"/>
      </w:pPr>
      <w:r>
        <w:t>命名建议:「诗了个句」。</w:t>
      </w:r>
    </w:p>
    <w:p>
      <w:pPr>
        <w:pStyle w:val="Heading3"/>
      </w:pPr>
      <w:r>
        <w:t>11. 生物·过程排序(备选)</w:t>
      </w:r>
    </w:p>
    <w:p>
      <w:pPr>
        <w:pStyle w:val="ListBullet"/>
      </w:pPr>
      <w:r>
        <w:t>光合作用/呼吸作用步骤排序、细胞分裂时期排序;题库小(高频过程 ~20 套),玩法复用 #9 排序引擎。</w:t>
      </w:r>
    </w:p>
    <w:p>
      <w:pPr>
        <w:pStyle w:val="Heading3"/>
      </w:pPr>
      <w:r>
        <w:t>系统级想法(不占槽位,可附着任意游戏)</w:t>
      </w:r>
    </w:p>
    <w:p>
      <w:pPr>
        <w:pStyle w:val="ListBullet"/>
      </w:pPr>
      <w:r/>
      <w:r>
        <w:rPr>
          <w:b/>
        </w:rPr>
        <w:t>每日挑战</w:t>
      </w:r>
      <w:r>
        <w:t>:全平台同一天同一题(固定种子),按完成用时/得分单独设「日榜」,增强日活与回访;所有游戏共享一个入口。</w:t>
      </w:r>
    </w:p>
    <w:p>
      <w:pPr>
        <w:pStyle w:val="ListBullet"/>
      </w:pPr>
      <w:r/>
      <w:r>
        <w:rPr>
          <w:b/>
        </w:rPr>
        <w:t>错题回顾</w:t>
      </w:r>
      <w:r>
        <w:t>:各游戏记录答错的题(元素/成语/方程式),定期回顾重做;错了个字待定的「错题回顾」可升格为全平台模块。</w:t>
      </w:r>
    </w:p>
    <w:p>
      <w:pPr>
        <w:pStyle w:val="ListBullet"/>
      </w:pPr>
      <w:r/>
      <w:r>
        <w:rPr>
          <w:b/>
        </w:rPr>
        <w:t>知识点标签统计</w:t>
      </w:r>
      <w:r>
        <w:t>:玩家能力画像(按学科/知识点正确率),主界面显示「化学 82% · 历史 64%」式的趣味报告。</w:t>
      </w:r>
    </w:p>
    <w:p>
      <w:pPr>
        <w:pStyle w:val="Heading2"/>
      </w:pPr>
      <w:r>
        <w:t>四、优先级建议(供决策,最终以用户拍板为准)</w:t>
      </w:r>
    </w:p>
    <w:p>
      <w:r>
        <w:t>三个占位槽的推荐组合:</w:t>
      </w:r>
    </w:p>
    <w:p>
      <w:pPr>
        <w:pStyle w:val="ListBullet"/>
      </w:pPr>
      <w:r/>
      <w:r>
        <w:rPr>
          <w:b/>
        </w:rPr>
        <w:t>组合 A · 快速填充</w:t>
      </w:r>
      <w:r>
        <w:t>(成本优先):#1 元素连连看 + #4 速算 + #5 知识连连看 —— 三者均有现成引擎/题库/生成器,可最短时间清空占位。</w:t>
      </w:r>
    </w:p>
    <w:p>
      <w:pPr>
        <w:pStyle w:val="ListBullet"/>
      </w:pPr>
      <w:r/>
      <w:r>
        <w:rPr>
          <w:b/>
        </w:rPr>
        <w:t>组合 B · 学科铺开</w:t>
      </w:r>
      <w:r>
        <w:t>(定位优先,倾向推荐):#4 速算(数学)+ #5 知识连连看(历史/语文)+ #7 物理公式连连看(物理)—— 符合 v2.3.5 确立的「高考知识合集,不限于化学」定位,五大学科各有一作。</w:t>
      </w:r>
    </w:p>
    <w:p>
      <w:pPr>
        <w:pStyle w:val="ListBullet"/>
      </w:pPr>
      <w:r/>
      <w:r>
        <w:rPr>
          <w:b/>
        </w:rPr>
        <w:t>组合 C · 化学深化</w:t>
      </w:r>
      <w:r>
        <w:t>:#1 + #2 + #3 —— 把化学做成平台王牌(元素/配平/分类三层),但学科单一。</w:t>
      </w:r>
    </w:p>
    <w:p>
      <w:pPr>
        <w:pStyle w:val="ListBullet"/>
      </w:pPr>
      <w:r>
        <w:t>兼顾节奏的折中:</w:t>
      </w:r>
      <w:r>
        <w:rPr>
          <w:b/>
        </w:rPr>
        <w:t>#1(热身,成本最低)→ #4(数学)→ #5(史语)</w:t>
      </w:r>
      <w:r>
        <w:t>,再按反馈决定第二批(#2 配平 / #7 物理)。</w:t>
      </w:r>
    </w:p>
    <w:p>
      <w:r>
        <w:t>确认后第一步:</w:t>
      </w:r>
      <w:r>
        <w:rPr>
          <w:b/>
        </w:rPr>
        <w:t>给每个入选游戏定正式名称与文件缩写</w:t>
      </w:r>
      <w:r>
        <w:t>(问用户),再按「新增游戏标准模式」六步实施。</w:t>
      </w:r>
    </w:p>
    <w:p>
      <w:pPr>
        <w:pStyle w:val="Heading2"/>
      </w:pPr>
      <w:r>
        <w:t>五、开发约定提醒(摘自 CONVENTIONS.md,动工前必读)</w:t>
      </w:r>
    </w:p>
    <w:p>
      <w:r>
        <w:t xml:space="preserve">1. </w:t>
      </w:r>
      <w:r>
        <w:rPr>
          <w:b/>
        </w:rPr>
        <w:t>缩写先问用户</w:t>
      </w:r>
      <w:r>
        <w:t>(v2.5.5 起强制):命名前弹窗让用户给出缩写,再建 `src/gameN/`、`functions/&lt;缩写&gt;/`、路由、KV 键。</w:t>
      </w:r>
    </w:p>
    <w:p>
      <w:r>
        <w:t>2. 标准六步:`src/gameN/`(含独立 version.ts,从 v1.0.0 起)→ `functions/&lt;缩写&gt;/api/rank.js`(复用 `_lib/`)→ `_routes.json` 白名单 → RankPage GAMES + HubPage 卡片/玩法 tab → 独立日志(正序)→ platform_log 追加行(含贡献人列)+ docx。</w:t>
      </w:r>
    </w:p>
    <w:p>
      <w:r>
        <w:t>3. 版本号四线独立;发布六步流程;提交前弹窗(代理 + 实际检查)。</w:t>
      </w:r>
    </w:p>
    <w:p>
      <w:r>
        <w:t>4. 防刷规则与三游戏一致(60s/IP、昵称清洗、违禁词、≥10s、单榜 200)。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