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英了个语 · 版本迭代记录</w:t>
      </w:r>
    </w:p>
    <w:p>
      <w:r>
        <w:rPr>
          <w:i/>
          <w:color w:val="666666"/>
        </w:rPr>
        <w:t>定位:高考知识主题小游戏合集「p了个s」第二款游戏 —— 交叉单词网格填词(原名单词数独)。</w:t>
      </w:r>
    </w:p>
    <w:p>
      <w:r>
        <w:rPr>
          <w:i/>
          <w:color w:val="666666"/>
        </w:rPr>
        <w:t>缩写:ylgy(v1.4.9 起,由 ws 改名;旧链接 /ws 与旧参数 ?game=ws 重定向兼容)。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v1.6.1</w:t>
      </w:r>
      <w:r>
        <w:t>(2026-08-29)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版本历史(新版本追加在末尾)</w:t>
      </w:r>
    </w:p>
    <w:p>
      <w:pPr>
        <w:pStyle w:val="Heading3"/>
      </w:pPr>
      <w:r>
        <w:t>v1.0.0(2026-08-13)</w:t>
      </w:r>
    </w:p>
    <w:p>
      <w:r>
        <w:rPr>
          <w:i/>
          <w:color w:val="666666"/>
        </w:rPr>
        <w:t>更新贡献人:ps、鼠鼠鼠了</w:t>
      </w:r>
    </w:p>
    <w:p>
      <w:r/>
      <w:r>
        <w:rPr>
          <w:b/>
        </w:rPr>
        <w:t>单词数独上线(首版)</w:t>
      </w:r>
      <w:r/>
    </w:p>
    <w:p>
      <w:pPr>
        <w:pStyle w:val="ListBullet"/>
      </w:pPr>
      <w:r/>
      <w:r>
        <w:rPr>
          <w:b/>
        </w:rPr>
        <w:t>玩法</w:t>
      </w:r>
      <w:r>
        <w:t>:N×N 棋盘,每行、每列都要拼成一个完整英文单词(word square,暂不做「宫」);部分格子预填为题面,玩家逐格填字母,填满的非法行自动扣血并标红,全部行列均为合法词 → 通关</w:t>
      </w:r>
    </w:p>
    <w:p>
      <w:pPr>
        <w:pStyle w:val="ListBullet"/>
      </w:pPr>
      <w:r/>
      <w:r>
        <w:rPr>
          <w:b/>
        </w:rPr>
        <w:t>三难度</w:t>
      </w:r>
      <w:r>
        <w:t>(单词长度 / 单词难度 / 单局单词数量):</w:t>
      </w:r>
    </w:p>
    <w:p>
      <w:r>
        <w:t xml:space="preserve">  - 简单:4×4,基础词,挖空 40%,首行全提示</w:t>
      </w:r>
    </w:p>
    <w:p>
      <w:r>
        <w:t xml:space="preserve">  - 标准:5×5,进阶词,挖空 55%,首行全提示</w:t>
      </w:r>
    </w:p>
    <w:p>
      <w:r>
        <w:t xml:space="preserve">  - 困难:5×5,</w:t>
      </w:r>
      <w:r>
        <w:rPr>
          <w:b/>
        </w:rPr>
        <w:t>难词表(低频/抽象 344 词)</w:t>
      </w:r>
      <w:r>
        <w:t>,挖空 70%,</w:t>
      </w:r>
      <w:r>
        <w:rPr>
          <w:b/>
        </w:rPr>
        <w:t>无首行提示</w:t>
      </w:r>
      <w:r/>
    </w:p>
    <w:p>
      <w:pPr>
        <w:pStyle w:val="ListBullet"/>
      </w:pPr>
      <w:r/>
      <w:r>
        <w:rPr>
          <w:b/>
        </w:rPr>
        <w:t>词库</w:t>
      </w:r>
      <w:r>
        <w:t>:高考大纲 4/5/6 字母常见词(4 字母 453、5 字母 573、6 字母 502,按长度自动归组去重)+ 困难难度专用难词表 344 词</w:t>
      </w:r>
    </w:p>
    <w:p>
      <w:pPr>
        <w:pStyle w:val="ListBullet"/>
      </w:pPr>
      <w:r/>
      <w:r>
        <w:rPr>
          <w:b/>
        </w:rPr>
        <w:t>生成算法</w:t>
      </w:r>
      <w:r>
        <w:t>:word square 回溯生成(行词两两不同、前缀索引剪枝、转置列词校验),实测 4×4/5×5 生成率 100%;6 字母的 6×6 word square 经实测在高考词库下生成率为 0(经典数学约束),故困难难度以词难度+提示收紧体现,不采用 6 字母</w:t>
      </w:r>
    </w:p>
    <w:p>
      <w:pPr>
        <w:pStyle w:val="ListBullet"/>
      </w:pPr>
      <w:r/>
      <w:r>
        <w:rPr>
          <w:b/>
        </w:rPr>
        <w:t>操作</w:t>
      </w:r>
      <w:r>
        <w:t>:桌面物理键盘 + 移动端屏幕字母条(A-Z + 退格)双输入,电脑端/手机端通用</w:t>
      </w:r>
    </w:p>
    <w:p>
      <w:pPr>
        <w:pStyle w:val="ListBullet"/>
      </w:pPr>
      <w:r/>
      <w:r>
        <w:rPr>
          <w:b/>
        </w:rPr>
        <w:t>排行榜</w:t>
      </w:r>
      <w:r>
        <w:t>:独立 API /ws/api/rank(KV 键 ws:easy/normal/hard,与化了个学榜单分离),排序 血量↓→填写数↓→用时↑,防刷规则(60s/IP、昵称清洗、违禁词、用时≥10s)与化了个学一致;昵称复用平台昵称</w:t>
      </w:r>
    </w:p>
    <w:p>
      <w:pPr>
        <w:pStyle w:val="ListBullet"/>
      </w:pPr>
      <w:r/>
      <w:r>
        <w:rPr>
          <w:b/>
        </w:rPr>
        <w:t>测试</w:t>
      </w:r>
      <w:r>
        <w:t>:Vitest 6 项(词库质量/三难度生成率与列词校验/难度参数/挖空与预填/通关流程/扣血与修改)</w:t>
      </w:r>
    </w:p>
    <w:p>
      <w:pPr>
        <w:pStyle w:val="Heading3"/>
      </w:pPr>
      <w:r>
        <w:t>v1.1.0(2026-08-13)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:该版本日志条目随 2026-08-16 日志乱码事故一并损坏且未提交 git,无法恢复。恢复工作见 `platform_log.md`「日志损坏记录」。</w:t>
      </w:r>
    </w:p>
    <w:p>
      <w:pPr>
        <w:pStyle w:val="Heading3"/>
      </w:pPr>
      <w:r>
        <w:t>v1.2.0(2026-08-13)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v1.3.0(2026-08-13)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v1.3.1(2026-08-14)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v1.3.1-补丁(2026-08-14)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v1.4.0(2026-08-14)</w:t>
      </w:r>
    </w:p>
    <w:p>
      <w:r>
        <w:rPr>
          <w:i/>
          <w:color w:val="666666"/>
        </w:rPr>
        <w:t>更新贡献人:ps、在下雨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v1.4.1(2026-08-14)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⚠ 因未备份被双重转码损坏而丢失</w:t>
      </w:r>
      <w:r>
        <w:rPr>
          <w:i/>
          <w:color w:val="666666"/>
        </w:rPr>
        <w:t>(同上)</w:t>
      </w:r>
    </w:p>
    <w:p>
      <w:pPr>
        <w:pStyle w:val="Heading3"/>
      </w:pPr>
      <w:r>
        <w:t>v1.4.2(2026-08-14)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  <w:t xml:space="preserve">⚠ </w:t>
      </w:r>
      <w:r>
        <w:rPr>
          <w:b/>
          <w:i/>
          <w:color w:val="666666"/>
        </w:rPr>
        <w:t>本条由被双重转码损坏后逆转码修复得到</w:t>
      </w:r>
      <w:r>
        <w:rPr>
          <w:i/>
          <w:color w:val="666666"/>
        </w:rPr>
        <w:t>(置信度 0.95,与代码交叉验证)</w:t>
      </w:r>
    </w:p>
    <w:p>
      <w:r/>
      <w:r>
        <w:rPr>
          <w:b/>
        </w:rPr>
        <w:t>棋盘统一 + 待填数修正</w:t>
      </w:r>
      <w:r/>
    </w:p>
    <w:p>
      <w:pPr>
        <w:pStyle w:val="ListBullet"/>
      </w:pPr>
      <w:r/>
      <w:r>
        <w:rPr>
          <w:b/>
        </w:rPr>
        <w:t>灰格尺寸统一</w:t>
      </w:r>
      <w:r>
        <w:t>:未占用(灰色)格原用固定像素(h-12/w-12、sm:h-14/w-14),而单词格用 `1fr` 列宽 fluid 自适应;当某行 W 较大时列宽被压缩,灰格却保持固定尺寸,导致灰格明显大于单词格、网格错位。已改为与单词格一致的 `aspect-square w-full`,整张网格无论 W 大小都整齐统一</w:t>
      </w:r>
    </w:p>
    <w:p>
      <w:pPr>
        <w:pStyle w:val="ListBullet"/>
      </w:pPr>
      <w:r/>
      <w:r>
        <w:rPr>
          <w:b/>
        </w:rPr>
        <w:t>待填数修正</w:t>
      </w:r>
      <w:r>
        <w:t>:右上角「待填 N」原统计整个 grid 中 null 的个数(灰色格也是 null,被一并计入),导致显示的待填空格数虚高。现只统计占用格(单词成分)中未填的格数,即玩家真正还需补充的字母个数(`totalBlanks` 同步修正)</w:t>
      </w:r>
    </w:p>
    <w:p>
      <w:pPr>
        <w:pStyle w:val="Heading3"/>
      </w:pPr>
      <w:r>
        <w:t>v1.4.3(2026-08-15)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  <w:t xml:space="preserve">⚠ </w:t>
      </w:r>
      <w:r>
        <w:rPr>
          <w:b/>
          <w:i/>
          <w:color w:val="666666"/>
        </w:rPr>
        <w:t>本条由被双重转码损坏后逆转码修复得到</w:t>
      </w:r>
      <w:r>
        <w:rPr>
          <w:i/>
          <w:color w:val="666666"/>
        </w:rPr>
        <w:t>(置信度 0.95,与代码交叉验证)</w:t>
      </w:r>
    </w:p>
    <w:p>
      <w:r/>
      <w:r>
        <w:rPr>
          <w:b/>
        </w:rPr>
        <w:t>排行榜「技能」统计修正(剩余次数 → 使用次数)+ 版本显示约定</w:t>
      </w:r>
      <w:r/>
    </w:p>
    <w:p>
      <w:pPr>
        <w:pStyle w:val="ListBullet"/>
      </w:pPr>
      <w:r/>
      <w:r>
        <w:rPr>
          <w:b/>
        </w:rPr>
        <w:t>技能定义修正</w:t>
      </w:r>
      <w:r>
        <w:t>:排行榜提交的 `tools` 字段原为两道道具(填空提示 + 含义提示)的</w:t>
      </w:r>
      <w:r>
        <w:rPr>
          <w:b/>
        </w:rPr>
        <w:t>剩余总次数</w:t>
      </w:r>
      <w:r>
        <w:t>,与化了个学的技能使用次数定义相反——按剩余次数越少排名越靠前,等于「道具用得越多越靠前」,不合理。现改为提交</w:t>
      </w:r>
      <w:r>
        <w:rPr>
          <w:b/>
        </w:rPr>
        <w:t>使用次数</w:t>
      </w:r>
      <w:r>
        <w:t>(已用填空提示 + 已用含义提示之和),排名仍按 `tools` 升序(使用次数越少越靠前),与化了个学排行一致</w:t>
      </w:r>
    </w:p>
    <w:p>
      <w:pPr>
        <w:pStyle w:val="ListBullet"/>
      </w:pPr>
      <w:r/>
      <w:r>
        <w:rPr>
          <w:b/>
        </w:rPr>
        <w:t>显示文案同步</w:t>
      </w:r>
      <w:r>
        <w:t>:排行榜规则说明与成绩卡片文案由「提示余量」统一改为「技能使用次数」</w:t>
      </w:r>
    </w:p>
    <w:p>
      <w:pPr>
        <w:pStyle w:val="ListBullet"/>
      </w:pPr>
      <w:r/>
      <w:r>
        <w:rPr>
          <w:b/>
        </w:rPr>
        <w:t>版本显示约定</w:t>
      </w:r>
      <w:r>
        <w:t>:排行榜「版本」列只显示</w:t>
      </w:r>
      <w:r>
        <w:rPr>
          <w:b/>
        </w:rPr>
        <w:t>小游戏版本</w:t>
      </w:r>
      <w:r>
        <w:t>(英了个语 v1.4.x,不再显示平台/其他游戏版本);修正历史遗留——早期(单词数独 v1.0.0 上线时刻)提交时误用了化了个学版本号 v2.3.5,该条记录已修正为 v1.0.0</w:t>
      </w:r>
    </w:p>
    <w:p>
      <w:pPr>
        <w:pStyle w:val="ListBullet"/>
      </w:pPr>
      <w:r/>
      <w:r>
        <w:rPr>
          <w:b/>
        </w:rPr>
        <w:t>简单难度挖空保证修复</w:t>
      </w:r>
      <w:r>
        <w:t>(偶发):原「总空格≥4」保证循环对已挖空格重复计数(判断条件写反),导致 `dug` 虚高提前结束、实际仅挖 3 空格即返回,测试偶发失败。已改为跳过已挖空格,且不满足 easy 保证时重新生成(最多 60 次尝试)</w:t>
      </w:r>
    </w:p>
    <w:p>
      <w:pPr>
        <w:pStyle w:val="Heading3"/>
      </w:pPr>
      <w:r>
        <w:t>v1.4.4(2026-08-16)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  <w:t xml:space="preserve">⚠ </w:t>
      </w:r>
      <w:r>
        <w:rPr>
          <w:b/>
          <w:i/>
          <w:color w:val="666666"/>
        </w:rPr>
        <w:t>本条由被双重转码损坏后逆转码修复得到</w:t>
      </w:r>
      <w:r>
        <w:rPr>
          <w:i/>
          <w:color w:val="666666"/>
        </w:rPr>
        <w:t>(置信度 0.95,与代码交叉验证)</w:t>
      </w:r>
    </w:p>
    <w:p>
      <w:r/>
      <w:r>
        <w:rPr>
          <w:b/>
        </w:rPr>
        <w:t>局内「玩法」入口 + 主页玩法介绍双子页</w:t>
      </w:r>
      <w:r/>
    </w:p>
    <w:p>
      <w:pPr>
        <w:pStyle w:val="ListBullet"/>
      </w:pPr>
      <w:r/>
      <w:r>
        <w:rPr>
          <w:b/>
        </w:rPr>
        <w:t>局内玩法入口</w:t>
      </w:r>
      <w:r>
        <w:t>:难度切换与昵称输入栏之间新增「玩法」按钮(在改名栏左侧),点击打开玩法介绍弹窗,局内随时可回看规则</w:t>
      </w:r>
    </w:p>
    <w:p>
      <w:pPr>
        <w:pStyle w:val="ListBullet"/>
      </w:pPr>
      <w:r/>
      <w:r>
        <w:rPr>
          <w:b/>
        </w:rPr>
        <w:t>玩法介绍内容</w:t>
      </w:r>
      <w:r>
        <w:t>:新建 `WsRules` 组件(与化了个学 GameRules 同构结构),覆盖——怎么玩(交叉单词拼图/灰色格不可点/逐词校验)、道具(填空提示 2 次/含义提示 1 次及对排名的影响)、血量与胜负、难度与词库(简单 4 词 4 字母首词提示/标准 6 词 5 字母/困难 8 词课标难词)、排名规则</w:t>
      </w:r>
    </w:p>
    <w:p>
      <w:pPr>
        <w:pStyle w:val="ListBullet"/>
      </w:pPr>
      <w:r/>
      <w:r>
        <w:rPr>
          <w:b/>
        </w:rPr>
        <w:t>主页玩法介绍双子页</w:t>
      </w:r>
      <w:r>
        <w:t>:大厅「玩法介绍」弹窗由单一内容改为</w:t>
      </w:r>
      <w:r>
        <w:rPr>
          <w:b/>
        </w:rPr>
        <w:t>化了个学 / 英了个语 按键切换</w:t>
      </w:r>
      <w:r>
        <w:t>的两个子页面,两款游戏玩法介绍并列展示</w:t>
      </w:r>
    </w:p>
    <w:p>
      <w:pPr>
        <w:pStyle w:val="Heading3"/>
      </w:pPr>
      <w:r>
        <w:t>v1.4.5(2026-08-16)</w:t>
      </w:r>
    </w:p>
    <w:p>
      <w:r>
        <w:rPr>
          <w:i/>
          <w:color w:val="666666"/>
        </w:rPr>
        <w:t>更新贡献人:ps</w:t>
      </w:r>
    </w:p>
    <w:p>
      <w:r>
        <w:t>&gt;</w:t>
      </w:r>
    </w:p>
    <w:p>
      <w:r>
        <w:rPr>
          <w:i/>
          <w:color w:val="666666"/>
        </w:rPr>
        <w:t xml:space="preserve">⚠ </w:t>
      </w:r>
      <w:r>
        <w:rPr>
          <w:b/>
          <w:i/>
          <w:color w:val="666666"/>
        </w:rPr>
        <w:t>本条由被双重转码损坏后逆转码修复得到</w:t>
      </w:r>
      <w:r>
        <w:rPr>
          <w:i/>
          <w:color w:val="666666"/>
        </w:rPr>
        <w:t>(置信度 0.95,与代码交叉验证)</w:t>
      </w:r>
    </w:p>
    <w:p>
      <w:r/>
      <w:r>
        <w:rPr>
          <w:b/>
        </w:rPr>
        <w:t>难度配额重构 + 键盘小写字母</w:t>
      </w:r>
      <w:r/>
    </w:p>
    <w:p>
      <w:pPr>
        <w:pStyle w:val="ListBullet"/>
      </w:pPr>
      <w:r/>
      <w:r>
        <w:rPr>
          <w:b/>
        </w:rPr>
        <w:t>难度改为「每词已知字母数」配额</w:t>
      </w:r>
      <w:r>
        <w:t>:删除 hintWords/blankRate 两参数,改为 known 数组精确控制每词保留的已知字母数——简单 [4,2,2,2](首词全提示,其余各留 2 字母)/ 标准 [5,5,3,3,2,2](2 全提示 + 2 留 3 字母 + 2 留 2 字母)/ 困难 [5,3,3,2,2,2,2,2](1 全提示 + 2 留 3 字母 + 5 留 2 字母)</w:t>
      </w:r>
    </w:p>
    <w:p>
      <w:pPr>
        <w:pStyle w:val="ListBullet"/>
      </w:pPr>
      <w:r/>
      <w:r>
        <w:rPr>
          <w:b/>
        </w:rPr>
        <w:t>规则统一</w:t>
      </w:r>
      <w:r>
        <w:t>:所有关卡每词不会只剩 1 个字母已知(每词已知 ≥2 或全提示),挖空时交叉格同时扣两词配额,唯一解严格保证</w:t>
      </w:r>
    </w:p>
    <w:p>
      <w:pPr>
        <w:pStyle w:val="ListBullet"/>
      </w:pPr>
      <w:r/>
      <w:r>
        <w:rPr>
          <w:b/>
        </w:rPr>
        <w:t>简单难度保证不变</w:t>
      </w:r>
      <w:r>
        <w:t>:总空格 ≥4 且至少 1 个交叉格被挖空(排除全提示词的交叉格)</w:t>
      </w:r>
    </w:p>
    <w:p>
      <w:pPr>
        <w:pStyle w:val="ListBullet"/>
      </w:pPr>
      <w:r/>
      <w:r>
        <w:rPr>
          <w:b/>
        </w:rPr>
        <w:t>键盘字母全部小写</w:t>
      </w:r>
      <w:r>
        <w:t>:字母条/键盘、结算答案、单词解释列表移除 uppercase 样式,改为小写显示(词库本为小写存储,显示风格统一)</w:t>
      </w:r>
    </w:p>
    <w:p>
      <w:pPr>
        <w:pStyle w:val="ListBullet"/>
      </w:pPr>
      <w:r/>
      <w:r>
        <w:rPr>
          <w:b/>
        </w:rPr>
        <w:t>玩法文案同步</w:t>
      </w:r>
      <w:r>
        <w:t>:难度与词库章节更新为「标准 2 全提示 + 2 留 3 字母 + 2 留 2 字母 / 困难 1 全提示 + 2 留 3 字母 + 5 留 2 字母」说明</w:t>
      </w:r>
    </w:p>
    <w:p>
      <w:pPr>
        <w:pStyle w:val="Heading3"/>
      </w:pPr>
      <w:r>
        <w:t>v1.4.6(2026-08-16)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结算提交失败可见化 + 排行榜直达</w:t>
      </w:r>
      <w:r>
        <w:t>(按现有代码补写介绍)</w:t>
      </w:r>
    </w:p>
    <w:p>
      <w:pPr>
        <w:pStyle w:val="ListBullet"/>
      </w:pPr>
      <w:r/>
      <w:r>
        <w:rPr>
          <w:b/>
        </w:rPr>
        <w:t>结算提交失败可见化</w:t>
      </w:r>
      <w:r>
        <w:t>:与化了个学 v2.3.7 同期——此前提交失败只笼统提示「网络异常」,限频 429 / 校验 400 等后端拒绝原因被吞掉;现在非 2xx 响应均显示后端具体原因,网络异常单独提示,失败时结算窗提供「重试提交」按钮</w:t>
      </w:r>
    </w:p>
    <w:p>
      <w:pPr>
        <w:pStyle w:val="ListBullet"/>
      </w:pPr>
      <w:r/>
      <w:r>
        <w:rPr>
          <w:b/>
        </w:rPr>
        <w:t>排行榜直达</w:t>
      </w:r>
      <w:r>
        <w:t>:结算窗「查看排行榜」按钮改为直达英了个语榜单(`/hlgx/rank?game=ws`),不再默认停在化了个学榜单(配合平台 v2.4.2 的 `?game` 直达支持)</w:t>
      </w:r>
    </w:p>
    <w:p>
      <w:pPr>
        <w:pStyle w:val="ListBullet"/>
      </w:pPr>
      <w:r/>
      <w:r>
        <w:rPr>
          <w:b/>
        </w:rPr>
        <w:t>排名规则文案同步</w:t>
      </w:r>
      <w:r>
        <w:t>:榜单规则说明与成绩卡统一为「技能使用次数」(与化了个学一致,失败记录也会上榜)</w:t>
      </w:r>
    </w:p>
    <w:p>
      <w:pPr>
        <w:pStyle w:val="Heading3"/>
      </w:pPr>
      <w:r>
        <w:t>v1.4.7(2026-08-17)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玩法介绍显示版本号(版本号显示约定)</w:t>
      </w:r>
      <w:r/>
    </w:p>
    <w:p>
      <w:pPr>
        <w:pStyle w:val="ListBullet"/>
      </w:pPr>
      <w:r/>
      <w:r>
        <w:rPr>
          <w:b/>
        </w:rPr>
        <w:t>玩法介绍弹窗底部显示版本号</w:t>
      </w:r>
      <w:r>
        <w:t>:大厅与局内的玩法介绍弹窗(WsRules 组件)底部新增「英了个语 · v1.4.7(仅供个人娱乐)」</w:t>
      </w:r>
    </w:p>
    <w:p>
      <w:pPr>
        <w:pStyle w:val="ListBullet"/>
      </w:pPr>
      <w:r/>
      <w:r>
        <w:rPr>
          <w:b/>
        </w:rPr>
        <w:t>局内 footer 文案统一</w:t>
      </w:r>
      <w:r>
        <w:t>:底部版本号由「p了个s · 英了个语 · 版本号」改为「英了个语 · 版本号(仅供个人娱乐)」,与化了个学格式一致</w:t>
      </w:r>
    </w:p>
    <w:p>
      <w:pPr>
        <w:pStyle w:val="ListBullet"/>
      </w:pPr>
      <w:r/>
      <w:r>
        <w:rPr>
          <w:b/>
        </w:rPr>
        <w:t>版本号显示约定确立</w:t>
      </w:r>
      <w:r>
        <w:t>:任意游戏的任意界面(局内、排行榜、玩法介绍等)下方都显示</w:t>
      </w:r>
      <w:r>
        <w:rPr>
          <w:b/>
        </w:rPr>
        <w:t>对应游戏</w:t>
      </w:r>
      <w:r>
        <w:t>的版本号——排行榜界面按当前选中的游戏切换(英了个语榜单显示英了个语版本号,不再误显示化了个学版本号)</w:t>
      </w:r>
    </w:p>
    <w:p>
      <w:pPr>
        <w:pStyle w:val="ListBullet"/>
      </w:pPr>
      <w:r/>
      <w:r>
        <w:rPr>
          <w:b/>
        </w:rPr>
        <w:t>部署修复(重要)</w:t>
      </w:r>
      <w:r>
        <w:t>:v1.4.7 及此前版本(v1.4.6/v2.3.7/v2.4.2 等)曾提交 git 但</w:t>
      </w:r>
      <w:r>
        <w:rPr>
          <w:b/>
        </w:rPr>
        <w:t>未部署到生产</w:t>
      </w:r>
      <w:r>
        <w:t>,线上(ps.lingben.top)停留在 v1.4.5/v2.3.6/v2.4.1;已重新构建部署,线上验证 bundle 版本号为 v1.4.7/v2.3.8/v2.4.3,排行榜按游戏切换版本号已生效</w:t>
      </w:r>
    </w:p>
    <w:p>
      <w:pPr>
        <w:pStyle w:val="ListBullet"/>
      </w:pPr>
      <w:r>
        <w:t>本次无玩法改动,仅版本号显示规范化(排行榜修正 + 玩法介绍补充 + footer 统一)+ 生产部署修复</w:t>
      </w:r>
    </w:p>
    <w:p>
      <w:pPr>
        <w:pStyle w:val="Heading3"/>
      </w:pPr>
      <w:r>
        <w:t>v1.4.8(2026-08-21)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局内改名二次确认 + 重开本局</w:t>
      </w:r>
      <w:r/>
    </w:p>
    <w:p>
      <w:pPr>
        <w:pStyle w:val="ListBullet"/>
      </w:pPr>
      <w:r/>
      <w:r>
        <w:rPr>
          <w:b/>
        </w:rPr>
        <w:t>改名流程调整</w:t>
      </w:r>
      <w:r>
        <w:t xml:space="preserve">:顶栏昵称输入框由「输入即生效」改为「编辑(实时校验违禁词/长度)→ 点 ✓ 或回车 → </w:t>
      </w:r>
      <w:r>
        <w:rPr>
          <w:b/>
        </w:rPr>
        <w:t>二次确认弹窗</w:t>
      </w:r>
      <w:r>
        <w:t>(显示新昵称,提示本局将重新开始)→ 确认后保存并</w:t>
      </w:r>
      <w:r>
        <w:rPr>
          <w:b/>
        </w:rPr>
        <w:t>重启本局(同难度重新生成)」;未点确认前只编辑不生效</w:t>
      </w:r>
    </w:p>
    <w:p>
      <w:pPr>
        <w:pStyle w:val="ListBullet"/>
      </w:pPr>
      <w:r/>
      <w:r>
        <w:rPr>
          <w:b/>
        </w:rPr>
        <w:t>共享组件</w:t>
      </w:r>
      <w:r>
        <w:t>:新增 `NameConfirmDialog`(src/game/NameConfirmDialog.tsx),化了个学/英了个语/错了个字三游戏共用同一确认流程与违禁词校验(hasBadWord)</w:t>
      </w:r>
    </w:p>
    <w:p>
      <w:pPr>
        <w:pStyle w:val="ListBullet"/>
      </w:pPr>
      <w:r>
        <w:t>测试全量 74 项通过</w:t>
      </w:r>
    </w:p>
    <w:p>
      <w:pPr>
        <w:pStyle w:val="Heading3"/>
      </w:pPr>
      <w:r>
        <w:t>v1.4.9(2026-08-21)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缩写全量改名 ws → ylgy(玩法无变化)</w:t>
      </w:r>
      <w:r/>
    </w:p>
    <w:p>
      <w:pPr>
        <w:pStyle w:val="ListBullet"/>
      </w:pPr>
      <w:r/>
      <w:r>
        <w:rPr>
          <w:b/>
        </w:rPr>
        <w:t>改名范围(全量)</w:t>
      </w:r>
      <w:r>
        <w:t>:英了个语内部缩写由历史遗留的 `ws` 统一改为 `ylgy`——</w:t>
      </w:r>
    </w:p>
    <w:p>
      <w:r>
        <w:t xml:space="preserve">  - 文件/组件/常量:`WsPage`→`YlgyPage`、`WsRules`→`YlgyRules`、`WsGame`/`WsMode`/`WS_*`→`YlgyGame`/`YlgyMode`/`YLGY_*`(词库 YLGY_WORDS、释义 YLGY_MEANINGS、难度 YLGY_DIFFICULTIES、版本号 YLGY_VERSION);`src/game2/version.ts` 常量 `WS_VERSION`→`YLGY_VERSION`</w:t>
      </w:r>
    </w:p>
    <w:p>
      <w:r>
        <w:t xml:space="preserve">  - 路由:`/ws` → `/ylgy`(SPA 保留 `/ws` → `/ylgy` 重定向,旧链接兼容)</w:t>
      </w:r>
    </w:p>
    <w:p>
      <w:r>
        <w:t xml:space="preserve">  - API:`/ws/api/rank` → `/ylgy/api/rank`;KV 键前缀 `ws:` → `ylgy:`(线上数据已迁移复制,原 ws:* 键保留未删)</w:t>
      </w:r>
    </w:p>
    <w:p>
      <w:r>
        <w:t xml:space="preserve">  - 后台:`game=ws` → `game=ylgy`(榜单管理/看板);排行榜旧参数 `?game=ws` 兼容映射 `ylgy`</w:t>
      </w:r>
    </w:p>
    <w:p>
      <w:r>
        <w:t xml:space="preserve">  - 其他:日志文件 `ws_summary_report.md` → `ylgy_summary_report.md`;`_routes.json` 白名单、`[[path]].js` API 404 契约、api_selftest 路径同步更新</w:t>
      </w:r>
    </w:p>
    <w:p>
      <w:pPr>
        <w:pStyle w:val="ListBullet"/>
      </w:pPr>
      <w:r/>
      <w:r>
        <w:rPr>
          <w:b/>
        </w:rPr>
        <w:t>新约定(v2.5.5 起)</w:t>
      </w:r>
      <w:r>
        <w:t>:此后</w:t>
      </w:r>
      <w:r>
        <w:rPr>
          <w:b/>
        </w:rPr>
        <w:t>新建游戏的文件缩写必须先问用户</w:t>
      </w:r>
      <w:r>
        <w:t>,由用户给出缩写后再命名(见 `docs/CONVENTIONS.md`)</w:t>
      </w:r>
    </w:p>
    <w:p>
      <w:pPr>
        <w:pStyle w:val="ListBullet"/>
      </w:pPr>
      <w:r>
        <w:t>本次无玩法/数值改动,仅缩写改名 + 文档与数据迁移;测试全量通过</w:t>
      </w:r>
    </w:p>
    <w:p>
      <w:pPr>
        <w:pStyle w:val="Heading3"/>
      </w:pPr>
      <w:r>
        <w:t>v1.5.0(2026-08-23)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局内排行参与开关</w:t>
      </w:r>
      <w:r/>
    </w:p>
    <w:p>
      <w:pPr>
        <w:pStyle w:val="ListBullet"/>
      </w:pPr>
      <w:r/>
      <w:r>
        <w:rPr>
          <w:b/>
        </w:rPr>
        <w:t>问题</w:t>
      </w:r>
      <w:r>
        <w:t>:昵称记忆后直接进入局内,「不参与排行榜」无从设置(该选择仅存在于首次开局弹窗)</w:t>
      </w:r>
    </w:p>
    <w:p>
      <w:pPr>
        <w:pStyle w:val="ListBullet"/>
      </w:pPr>
      <w:r/>
      <w:r>
        <w:rPr>
          <w:b/>
        </w:rPr>
        <w:t>开关</w:t>
      </w:r>
      <w:r>
        <w:t>:昵称「✓」旁新增「☑ 参与排行 / ☐ 不参与排行」勾选栏式图标(共享组件 RankPartToggle),点击二次确认(是否切换 + 本局将重开)后切换并重启本局,昵称保留</w:t>
      </w:r>
    </w:p>
    <w:p>
      <w:pPr>
        <w:pStyle w:val="ListBullet"/>
      </w:pPr>
      <w:r/>
      <w:r>
        <w:rPr>
          <w:b/>
        </w:rPr>
        <w:t>结算明示</w:t>
      </w:r>
      <w:r>
        <w:t>:选择不参与时,结算窗显示「已选择不参与排行榜,成绩未上榜」,不再与「未填写昵称」混用同一条文案</w:t>
      </w:r>
    </w:p>
    <w:p>
      <w:pPr>
        <w:pStyle w:val="ListBullet"/>
      </w:pPr>
      <w:r>
        <w:t>全量测试 92 项通过</w:t>
      </w:r>
    </w:p>
    <w:p>
      <w:pPr>
        <w:pStyle w:val="Heading3"/>
      </w:pPr>
      <w:r>
        <w:t>v1.5.1(2026-08-27)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排行榜会话令牌(防刷榜, v2.8.0 安全加固)</w:t>
      </w:r>
      <w:r/>
    </w:p>
    <w:p>
      <w:pPr>
        <w:pStyle w:val="ListBullet"/>
      </w:pPr>
      <w:r>
        <w:t>开局向 `/ylgy/api/session` 申领一次性令牌, 成绩提交必须携带(服务端校验存在+难度+IP+实际时长); 结算缺失自动补领</w:t>
      </w:r>
    </w:p>
    <w:p>
      <w:pPr>
        <w:pStyle w:val="ListBullet"/>
      </w:pPr>
      <w:r>
        <w:t>控制台答案调试接口(hlgxDebug/hlgxAnswer)改为仅开发环境注册, 生产构建移除</w:t>
      </w:r>
    </w:p>
    <w:p>
      <w:pPr>
        <w:pStyle w:val="Heading3"/>
      </w:pPr>
      <w:r>
        <w:t>v1.5.2(2026-08-27)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首次进入昵称弹窗</w:t>
      </w:r>
      <w:r/>
    </w:p>
    <w:p>
      <w:pPr>
        <w:pStyle w:val="ListBullet"/>
      </w:pPr>
      <w:r>
        <w:t>新玩家(本机从未填昵称且未勾选不参与)进入局内时弹「开始游戏」昵称窗(共享组件 `NameEntryDialog`, 手游/端游一致), 避免忽略昵称导致成绩无法上榜; 保持昵称记忆规则(默认本机最后昵称参与, 直至主动修改)</w:t>
      </w:r>
    </w:p>
    <w:p>
      <w:pPr>
        <w:pStyle w:val="ListBullet"/>
      </w:pPr>
      <w:r/>
      <w:r>
        <w:rPr>
          <w:b/>
        </w:rPr>
        <w:t>计时暂停补偿</w:t>
      </w:r>
      <w:r>
        <w:t>: 弹窗打开期间把开局时间戳同步前移, 停留时长不计入用时</w:t>
      </w:r>
    </w:p>
    <w:p>
      <w:pPr>
        <w:pStyle w:val="Heading3"/>
      </w:pPr>
      <w:r>
        <w:t>v1.5.3(2026-08-29)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音效(v1.5.3, 四游戏统一接入)</w:t>
      </w:r>
      <w:r/>
    </w:p>
    <w:p>
      <w:pPr>
        <w:pStyle w:val="ListBullet"/>
      </w:pPr>
      <w:r>
        <w:t>复用全站音效引擎 `src/game/audio.ts`(Web Audio 合成, 零音频文件): 补全一个正确合法词 → 正确音(clear), 填出非法词扣血 → 错误音(hurt); 全部词填对通关 → 通关音(win), 血量耗尽失败 → 失败音(lose)</w:t>
      </w:r>
    </w:p>
    <w:p>
      <w:pPr>
        <w:pStyle w:val="ListBullet"/>
      </w:pPr>
      <w:r>
        <w:t>顶栏新增 🔊/🔇 静音按钮(与化了个学共享同一个静音状态)</w:t>
      </w:r>
    </w:p>
    <w:p>
      <w:pPr>
        <w:pStyle w:val="Heading3"/>
      </w:pPr>
      <w:r>
        <w:t>v1.5.4(2026-08-29)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填满即检测重做: 改错重填继续扣血 + 红绿格子反馈</w:t>
      </w:r>
      <w:r/>
    </w:p>
    <w:p>
      <w:pPr>
        <w:pStyle w:val="ListBullet"/>
      </w:pPr>
      <w:r/>
      <w:r>
        <w:rPr>
          <w:b/>
        </w:rPr>
        <w:t>每次填满都重新检测</w:t>
      </w:r>
      <w:r>
        <w:t>:已判错的词,玩家修改字母后再填满,会按当前内容重新判定——仍然错误就</w:t>
      </w:r>
      <w:r>
        <w:rPr>
          <w:b/>
        </w:rPr>
        <w:t>继续扣血</w:t>
      </w:r>
      <w:r>
        <w:t>(不再是只扣第一次);改对了才消除错误状态</w:t>
      </w:r>
    </w:p>
    <w:p>
      <w:pPr>
        <w:pStyle w:val="ListBullet"/>
      </w:pPr>
      <w:r/>
      <w:r>
        <w:rPr>
          <w:b/>
        </w:rPr>
        <w:t>错误格闪红 2 秒</w:t>
      </w:r>
      <w:r>
        <w:t>:判错瞬间该词所有格子变红,2 秒后自动恢复无色(玩家可继续修改重试);红色提示期间仍可操作</w:t>
      </w:r>
    </w:p>
    <w:p>
      <w:pPr>
        <w:pStyle w:val="ListBullet"/>
      </w:pPr>
      <w:r/>
      <w:r>
        <w:rPr>
          <w:b/>
        </w:rPr>
        <w:t>正确格锁定常绿</w:t>
      </w:r>
      <w:r>
        <w:t>:判为正确的词,所有格子固定禁止改动(填/擦都被拒绝, 交叉共享格同样锁定),常绿保持到对局结束</w:t>
      </w:r>
    </w:p>
    <w:p>
      <w:pPr>
        <w:pStyle w:val="ListBullet"/>
      </w:pPr>
      <w:r/>
      <w:r>
        <w:rPr>
          <w:b/>
        </w:rPr>
        <w:t>填空提示防落空</w:t>
      </w:r>
      <w:r>
        <w:t>:提示只在未锁定的空位里选,不会浪费在已被正确词锁定的格子上</w:t>
      </w:r>
    </w:p>
    <w:p>
      <w:pPr>
        <w:pStyle w:val="ListBullet"/>
      </w:pPr>
      <w:r/>
      <w:r>
        <w:rPr>
          <w:b/>
        </w:rPr>
        <w:t>测试</w:t>
      </w:r>
      <w:r>
        <w:t>:新增「改错重填再扣血」「正确词格子锁定」用例(含时间戳断言);全量 120 项通过</w:t>
      </w:r>
    </w:p>
    <w:p>
      <w:pPr>
        <w:pStyle w:val="Heading3"/>
      </w:pPr>
      <w:r>
        <w:t>v1.6.0(2026-08-30)</w:t>
      </w:r>
    </w:p>
    <w:p>
      <w:r>
        <w:rPr>
          <w:i/>
          <w:color w:val="666666"/>
        </w:rPr>
        <w:t>更新贡献人:ps、在下雨、安比、Ttik</w:t>
      </w:r>
    </w:p>
    <w:p>
      <w:r/>
      <w:r>
        <w:rPr>
          <w:b/>
        </w:rPr>
        <w:t>引入 AI(DeepSeek)单词检测, 修复多解法死锁</w:t>
      </w:r>
      <w:r/>
    </w:p>
    <w:p>
      <w:pPr>
        <w:pStyle w:val="ListBullet"/>
      </w:pPr>
      <w:r/>
      <w:r>
        <w:rPr>
          <w:b/>
        </w:rPr>
        <w:t>问题</w:t>
      </w:r>
      <w:r>
        <w:t>:原判定按「词库单词」校验——玩家填出的词若在词库里即变绿锁定, 但与本局参考答案不同时, 交叉格字母被锁死, 其他词无法再正确填出, 对局既不能过关也无法继续(多解法/超词库范围的情况)。</w:t>
      </w:r>
    </w:p>
    <w:p>
      <w:pPr>
        <w:pStyle w:val="ListBullet"/>
      </w:pPr>
      <w:r/>
      <w:r>
        <w:rPr>
          <w:b/>
        </w:rPr>
        <w:t>判定重构(v1.6.0)</w:t>
      </w:r>
      <w:r>
        <w:t>:填满单词改为</w:t>
      </w:r>
      <w:r>
        <w:rPr>
          <w:b/>
        </w:rPr>
        <w:t>与生成时参考答案比对</w:t>
      </w:r>
      <w:r>
        <w:t>——</w:t>
      </w:r>
    </w:p>
    <w:p>
      <w:r>
        <w:t xml:space="preserve">  - 一致 → 变绿锁定(同步零延迟, 与原「正确」体验一致);</w:t>
      </w:r>
    </w:p>
    <w:p>
      <w:r>
        <w:t xml:space="preserve">  - 不同 → </w:t>
      </w:r>
      <w:r>
        <w:rPr>
          <w:b/>
        </w:rPr>
        <w:t>异步调用 AI 检测</w:t>
      </w:r>
      <w:r>
        <w:t>(后端 `/ylgy/api/ai`, DeepSeek `deepseek-chat` 模型):</w:t>
      </w:r>
    </w:p>
    <w:p>
      <w:r>
        <w:t xml:space="preserve">    - 是真实单词 → 提示「本单词释义为 …。但不符合本局参考答案, 可能导致其他交叉单词无法正确填出, 请更换答案(该词未被锁定, 可删除重填)」——</w:t>
      </w:r>
      <w:r>
        <w:rPr>
          <w:b/>
        </w:rPr>
        <w:t>不锁定不扣血</w:t>
      </w:r>
      <w:r>
        <w:t>, 玩家可删掉换成本局答案;</w:t>
      </w:r>
    </w:p>
    <w:p>
      <w:r>
        <w:t xml:space="preserve">    - 不是真实单词 → 按填错处理(扣 1 血 + 红 2 秒, 沿用 v1.5.4 反馈);</w:t>
      </w:r>
    </w:p>
    <w:p>
      <w:r>
        <w:t xml:space="preserve">    - AI 不可用(未配置密钥/超时/失败)→ </w:t>
      </w:r>
      <w:r>
        <w:rPr>
          <w:b/>
        </w:rPr>
        <w:t>自动回退词库判定</w:t>
      </w:r>
      <w:r>
        <w:t>(旧行为)。</w:t>
      </w:r>
    </w:p>
    <w:p>
      <w:pPr>
        <w:pStyle w:val="ListBullet"/>
      </w:pPr>
      <w:r/>
      <w:r>
        <w:rPr>
          <w:b/>
        </w:rPr>
        <w:t>后端</w:t>
      </w:r>
      <w:r>
        <w:t>(`functions/ylgy/api/ai.js`):DeepSeek OpenAI 兼容接口, JSON 输出(is_word/词性/中文释义 ≤18 字);密钥取环境变量 `DEEPSEEK_API_KEY`(不下发前端);每 IP 每分钟 20 次限频(KV);同词结果 KV 缓存 24h 省 AI 消耗;输入仅允许 a-z、2~15 字母。</w:t>
      </w:r>
    </w:p>
    <w:p>
      <w:pPr>
        <w:pStyle w:val="ListBullet"/>
      </w:pPr>
      <w:r/>
      <w:r>
        <w:rPr>
          <w:b/>
        </w:rPr>
        <w:t>前端</w:t>
      </w:r>
      <w:r>
        <w:t>(`YlgyPage`):检测结果缓存(同词不重复调 AI)、检测中状态提示、过期结果丢弃(检测期间改词/换局)、amber 提示条 8 秒自动消失;玩法介绍新增「AI 单词检测」一节。</w:t>
      </w:r>
    </w:p>
    <w:p>
      <w:pPr>
        <w:pStyle w:val="ListBullet"/>
      </w:pPr>
      <w:r/>
      <w:r>
        <w:rPr>
          <w:b/>
        </w:rPr>
        <w:t>管理端配置(平台 v2.8.4)</w:t>
      </w:r>
      <w:r>
        <w:t>:后台「AI 检测」页可实时修改提供商/模型/API Key(存 KV, 对局中即时生效免重新部署), 附「测试连接」;配置优先级 KV → 环境变量 `DEEPSEEK_API_KEY`</w:t>
      </w:r>
    </w:p>
    <w:p>
      <w:pPr>
        <w:pStyle w:val="ListBullet"/>
      </w:pPr>
      <w:r/>
      <w:r>
        <w:rPr>
          <w:b/>
        </w:rPr>
        <w:t>测试</w:t>
      </w:r>
      <w:r>
        <w:t>:判定流程用例重构(非参考词不扣血待检测 / confirmWord 落定扣血与锁定 / 降级词库路径);全量 120 项通过</w:t>
      </w:r>
    </w:p>
    <w:p>
      <w:pPr>
        <w:pStyle w:val="Heading3"/>
      </w:pPr>
      <w:r>
        <w:t>v1.6.1(2026-08-30)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移动端自适应 + QWERTY 键盘 + 游玩上报</w:t>
      </w:r>
      <w:r/>
    </w:p>
    <w:p>
      <w:pPr>
        <w:pStyle w:val="ListBullet"/>
      </w:pPr>
      <w:r/>
      <w:r>
        <w:rPr>
          <w:b/>
        </w:rPr>
        <w:t>手机端横向自适应</w:t>
      </w:r>
      <w:r>
        <w:t>:难度切换行与昵称编辑行分离(昵称 + ✓ + 排行开关独占一行), 昵称行窄屏自动换行; 全站 `overflow-x: hidden` 兜底——各游戏在手机上无需左右划动即可看清全部按键与内容(上下滑动不受影响)</w:t>
      </w:r>
    </w:p>
    <w:p>
      <w:pPr>
        <w:pStyle w:val="ListBullet"/>
      </w:pPr>
      <w:r/>
      <w:r>
        <w:rPr>
          <w:b/>
        </w:rPr>
        <w:t>局内屏幕键盘按 QWERTY 真实布局</w:t>
      </w:r>
      <w:r>
        <w:t>:三行(qwertyuiop / asdfghjkl / zxcvbnm+退格)贴近物理键盘, 不再按字母表顺序; 键位随屏宽弹性伸缩</w:t>
      </w:r>
    </w:p>
    <w:p>
      <w:pPr>
        <w:pStyle w:val="ListBullet"/>
      </w:pPr>
      <w:r/>
      <w:r>
        <w:rPr>
          <w:b/>
        </w:rPr>
        <w:t>规则提示文案</w:t>
      </w:r>
      <w:r>
        <w:t>同步 v1.6.0 AI 检测机制</w:t>
      </w:r>
    </w:p>
    <w:p>
      <w:pPr>
        <w:pStyle w:val="ListBullet"/>
      </w:pPr>
      <w:r/>
      <w:r>
        <w:rPr>
          <w:b/>
        </w:rPr>
        <w:t>游玩记录上报</w:t>
      </w:r>
      <w:r>
        <w:t>:未参与排行榜的游玩结算时上报 `/api/playlog`, 供后台「游玩记录」页查看(静默失败不影响对局)</w:t>
      </w:r>
    </w:p>
    <w:p>
      <w:pPr>
        <w:pStyle w:val="Heading3"/>
      </w:pPr>
      <w:r>
        <w:t>v1.6.2(2026-09-18)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草稿机制(数独式试错空间)</w:t>
      </w:r>
      <w:r/>
    </w:p>
    <w:p>
      <w:pPr>
        <w:pStyle w:val="ListBullet"/>
      </w:pPr>
      <w:r>
        <w:t>新增「草稿模式」开关(键盘区上方): 开启后输入的字母只写入格子</w:t>
      </w:r>
      <w:r>
        <w:rPr>
          <w:b/>
        </w:rPr>
        <w:t>角落小字</w:t>
      </w:r>
      <w:r>
        <w:t xml:space="preserve">(草稿层), </w:t>
      </w:r>
      <w:r>
        <w:rPr>
          <w:b/>
        </w:rPr>
        <w:t>不触发任何判定</w:t>
      </w:r>
      <w:r>
        <w:t>——不扣血、不计填写数、不触发词检测与 AI</w:t>
      </w:r>
    </w:p>
    <w:p>
      <w:pPr>
        <w:pStyle w:val="ListBullet"/>
      </w:pPr>
      <w:r>
        <w:t>草稿可随时</w:t>
      </w:r>
      <w:r>
        <w:rPr>
          <w:b/>
        </w:rPr>
        <w:t>改写</w:t>
      </w:r>
      <w:r>
        <w:t>为其他字母继续试错; 关闭草稿模式后在同格正式填写(触发检测); 正式填写会覆盖清除该格草稿; 擦除(⌫)同时清除正式字母与草稿</w:t>
      </w:r>
    </w:p>
    <w:p>
      <w:pPr>
        <w:pStyle w:val="ListBullet"/>
      </w:pPr>
      <w:r>
        <w:t>草稿层存于对局状态(`draft[][]`), 锁定格/预填格/已正式填写格不接受草稿; 重开新局自动清空</w:t>
      </w:r>
    </w:p>
    <w:p>
      <w:pPr>
        <w:pStyle w:val="ListBullet"/>
      </w:pPr>
      <w:r>
        <w:t>玩法介绍新增「草稿模式」一节</w:t>
      </w:r>
    </w:p>
    <w:p>
      <w:pPr>
        <w:pStyle w:val="ListBullet"/>
      </w:pPr>
      <w:r>
        <w:t>测试: 新增 2 项(草稿写入/改写不触发判定与计数、正式填写覆盖草稿并触发检测); 全量 133 项通过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