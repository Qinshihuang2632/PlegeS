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历了个史 · 题库审核稿(按时间顺序)</w:t>
      </w:r>
    </w:p>
    <w:p>
      <w:r>
        <w:rPr>
          <w:i/>
          <w:color w:val="666666"/>
        </w:rPr>
        <w:t>用途:逐条审核题库(事件/年份/难度档/简介)。中国史与 世界史 分开, 各自按时间先后排列(公元前在前)。</w:t>
      </w:r>
    </w:p>
    <w:p>
      <w:r>
        <w:rPr>
          <w:i/>
          <w:color w:val="666666"/>
        </w:rPr>
        <w:t xml:space="preserve">共 </w:t>
      </w:r>
      <w:r>
        <w:rPr>
          <w:b/>
          <w:i/>
          <w:color w:val="666666"/>
        </w:rPr>
        <w:t>240 条</w:t>
      </w:r>
      <w:r>
        <w:rPr>
          <w:i/>
          <w:color w:val="666666"/>
        </w:rPr>
        <w:t>(中国史 164 / 世界史 76); 同一年的事件相邻排列, 便于核对同年辨析组。</w:t>
      </w:r>
    </w:p>
    <w:p>
      <w:pPr>
        <w:pStyle w:val="Heading2"/>
      </w:pPr>
      <w:r>
        <w:t>一、中国史(164 条)</w:t>
      </w:r>
    </w:p>
    <w:p>
      <w:r>
        <w:t xml:space="preserve">1. </w:t>
      </w:r>
      <w:r>
        <w:rPr>
          <w:b/>
        </w:rPr>
        <w:t>约公元前 2070 年</w:t>
      </w:r>
      <w:r>
        <w:t xml:space="preserve"> · 夏朝建立 ［入门］——约公元前 2070 年,禹建立夏朝,我国早期国家产生</w:t>
      </w:r>
    </w:p>
    <w:p>
      <w:r>
        <w:t xml:space="preserve">2. </w:t>
      </w:r>
      <w:r>
        <w:rPr>
          <w:b/>
        </w:rPr>
        <w:t>约公元前 1600 年</w:t>
      </w:r>
      <w:r>
        <w:t xml:space="preserve"> · 商汤灭夏 ［入门］——约公元前 1600 年,汤灭夏建商</w:t>
      </w:r>
    </w:p>
    <w:p>
      <w:r>
        <w:t xml:space="preserve">3. </w:t>
      </w:r>
      <w:r>
        <w:rPr>
          <w:b/>
        </w:rPr>
        <w:t>约公元前 1300 年</w:t>
      </w:r>
      <w:r>
        <w:t xml:space="preserve"> · 盘庚迁殷 ［困难］——约公元前 1300 年商王盘庚迁都至殷,商朝稳定下来</w:t>
      </w:r>
    </w:p>
    <w:p>
      <w:r>
        <w:t xml:space="preserve">4. </w:t>
      </w:r>
      <w:r>
        <w:rPr>
          <w:b/>
        </w:rPr>
        <w:t>约公元前 1046 年</w:t>
      </w:r>
      <w:r>
        <w:t xml:space="preserve"> · 武王伐纣 ［入门］——公元前 1046 年周武王伐纣灭商,建立西周并推行分封制</w:t>
      </w:r>
    </w:p>
    <w:p>
      <w:r>
        <w:t xml:space="preserve">5. </w:t>
      </w:r>
      <w:r>
        <w:rPr>
          <w:b/>
        </w:rPr>
        <w:t>约公元前 841 年</w:t>
      </w:r>
      <w:r>
        <w:t xml:space="preserve"> · 国人暴动 ［困难］——公元前 841 年国人暴动,周厉王出逃,共和行政</w:t>
      </w:r>
    </w:p>
    <w:p>
      <w:r>
        <w:t xml:space="preserve">6. </w:t>
      </w:r>
      <w:r>
        <w:rPr>
          <w:b/>
        </w:rPr>
        <w:t>约公元前 770 年</w:t>
      </w:r>
      <w:r>
        <w:t xml:space="preserve"> · 平王东迁 ［入门］——公元前 770 年周平王迁都洛邑,东周开始(春秋)</w:t>
      </w:r>
    </w:p>
    <w:p>
      <w:r>
        <w:t xml:space="preserve">7. </w:t>
      </w:r>
      <w:r>
        <w:rPr>
          <w:b/>
        </w:rPr>
        <w:t>约公元前 632 年</w:t>
      </w:r>
      <w:r>
        <w:t xml:space="preserve"> · 城濮之战 ［标准］——公元前 632 年晋文公城濮之战大败楚军,确立霸主地位</w:t>
      </w:r>
    </w:p>
    <w:p>
      <w:r>
        <w:t xml:space="preserve">8. </w:t>
      </w:r>
      <w:r>
        <w:rPr>
          <w:b/>
        </w:rPr>
        <w:t>约公元前 551 年</w:t>
      </w:r>
      <w:r>
        <w:t xml:space="preserve"> · 孔子诞生 ［困难］——公元前 551 年孔子诞生,儒家学派创始人</w:t>
      </w:r>
    </w:p>
    <w:p>
      <w:r>
        <w:t xml:space="preserve">9. </w:t>
      </w:r>
      <w:r>
        <w:rPr>
          <w:b/>
        </w:rPr>
        <w:t>约公元前 356 年</w:t>
      </w:r>
      <w:r>
        <w:t xml:space="preserve"> · 商鞅变法 ［入门］——公元前 356 年商鞅开始变法,秦国富强</w:t>
      </w:r>
    </w:p>
    <w:p>
      <w:r>
        <w:t xml:space="preserve">10. </w:t>
      </w:r>
      <w:r>
        <w:rPr>
          <w:b/>
        </w:rPr>
        <w:t>约公元前 260 年</w:t>
      </w:r>
      <w:r>
        <w:t xml:space="preserve"> · 长平之战 ［标准］——公元前 260 年秦赵长平之战,秦统一进程加速</w:t>
      </w:r>
    </w:p>
    <w:p>
      <w:r>
        <w:t xml:space="preserve">11. </w:t>
      </w:r>
      <w:r>
        <w:rPr>
          <w:b/>
        </w:rPr>
        <w:t>约公元前 256 年</w:t>
      </w:r>
      <w:r>
        <w:t xml:space="preserve"> · 都江堰修建 ［标准］——公元前 256 年李冰主持修建都江堰,成都平原成为天府之国</w:t>
      </w:r>
    </w:p>
    <w:p>
      <w:r>
        <w:t xml:space="preserve">12. </w:t>
      </w:r>
      <w:r>
        <w:rPr>
          <w:b/>
        </w:rPr>
        <w:t>约公元前 221 年</w:t>
      </w:r>
      <w:r>
        <w:t xml:space="preserve"> · 秦统一六国 ［入门］——公元前 221 年,秦始皇统一六国,建立中央集权制度</w:t>
      </w:r>
    </w:p>
    <w:p>
      <w:r>
        <w:t xml:space="preserve">13. </w:t>
      </w:r>
      <w:r>
        <w:rPr>
          <w:b/>
        </w:rPr>
        <w:t>约公元前 213 年</w:t>
      </w:r>
      <w:r>
        <w:t xml:space="preserve"> · 焚书坑儒 ［困难］——公元前 213 年秦始皇焚书,加强思想控制</w:t>
      </w:r>
    </w:p>
    <w:p>
      <w:r>
        <w:t xml:space="preserve">14. </w:t>
      </w:r>
      <w:r>
        <w:rPr>
          <w:b/>
        </w:rPr>
        <w:t>约公元前 209 年</w:t>
      </w:r>
      <w:r>
        <w:t xml:space="preserve"> · 陈胜吴广起义 ［入门］——公元前 209 年大泽乡起义,是中国第一次大规模农民起义</w:t>
      </w:r>
    </w:p>
    <w:p>
      <w:r>
        <w:t xml:space="preserve">15. </w:t>
      </w:r>
      <w:r>
        <w:rPr>
          <w:b/>
        </w:rPr>
        <w:t>约公元前 207 年</w:t>
      </w:r>
      <w:r>
        <w:t xml:space="preserve"> · 巨鹿之战 ［标准］——公元前 207 年项羽破釜沉舟,大败秦军主力</w:t>
      </w:r>
    </w:p>
    <w:p>
      <w:r>
        <w:t xml:space="preserve">16. </w:t>
      </w:r>
      <w:r>
        <w:rPr>
          <w:b/>
        </w:rPr>
        <w:t>约公元前 202 年</w:t>
      </w:r>
      <w:r>
        <w:t xml:space="preserve"> · 西汉建立 ［标准］——公元前 202 年刘邦建立西汉,定都长安</w:t>
      </w:r>
    </w:p>
    <w:p>
      <w:r>
        <w:t xml:space="preserve">17. </w:t>
      </w:r>
      <w:r>
        <w:rPr>
          <w:b/>
        </w:rPr>
        <w:t>约公元前 154 年</w:t>
      </w:r>
      <w:r>
        <w:t xml:space="preserve"> · 七国之乱 ［困难］——公元前 154 年汉景帝平定七国之乱,诸侯势力削弱</w:t>
      </w:r>
    </w:p>
    <w:p>
      <w:r>
        <w:t xml:space="preserve">18. </w:t>
      </w:r>
      <w:r>
        <w:rPr>
          <w:b/>
        </w:rPr>
        <w:t>约公元前 138 年</w:t>
      </w:r>
      <w:r>
        <w:t xml:space="preserve"> · 张骞通西域 ［入门］——公元前 138 年张骞首次出使西域,为丝绸之路开辟奠定基础</w:t>
      </w:r>
    </w:p>
    <w:p>
      <w:r>
        <w:t xml:space="preserve">19. </w:t>
      </w:r>
      <w:r>
        <w:rPr>
          <w:b/>
        </w:rPr>
        <w:t>约公元前 127 年</w:t>
      </w:r>
      <w:r>
        <w:t xml:space="preserve"> · 汉武帝大一统 ［入门］——公元前 127 年推恩令等举措,汉武帝加强中央集权</w:t>
      </w:r>
    </w:p>
    <w:p>
      <w:r>
        <w:t xml:space="preserve">20. </w:t>
      </w:r>
      <w:r>
        <w:rPr>
          <w:b/>
        </w:rPr>
        <w:t>8 年</w:t>
      </w:r>
      <w:r>
        <w:t xml:space="preserve"> · 王莽建立新朝 ［困难］——8 年王莽代汉建新,托古改制引发社会动荡</w:t>
      </w:r>
    </w:p>
    <w:p>
      <w:r>
        <w:t xml:space="preserve">21. </w:t>
      </w:r>
      <w:r>
        <w:rPr>
          <w:b/>
        </w:rPr>
        <w:t>25 年</w:t>
      </w:r>
      <w:r>
        <w:t xml:space="preserve"> · 光武中兴 ［入门］——公元 25 年刘秀建立东汉,史称光武中兴</w:t>
      </w:r>
    </w:p>
    <w:p>
      <w:r>
        <w:t xml:space="preserve">22. </w:t>
      </w:r>
      <w:r>
        <w:rPr>
          <w:b/>
        </w:rPr>
        <w:t>105 年</w:t>
      </w:r>
      <w:r>
        <w:t xml:space="preserve"> · 蔡伦改进造纸术 ［标准］——105 年蔡伦改进造纸术,纸成为重要书写材料</w:t>
      </w:r>
    </w:p>
    <w:p>
      <w:r>
        <w:t xml:space="preserve">23. </w:t>
      </w:r>
      <w:r>
        <w:rPr>
          <w:b/>
        </w:rPr>
        <w:t>184 年</w:t>
      </w:r>
      <w:r>
        <w:t xml:space="preserve"> · 黄巾起义 ［标准］——184 年张角领导黄巾起义,沉重打击东汉统治</w:t>
      </w:r>
    </w:p>
    <w:p>
      <w:r>
        <w:t xml:space="preserve">24. </w:t>
      </w:r>
      <w:r>
        <w:rPr>
          <w:b/>
        </w:rPr>
        <w:t>200 年</w:t>
      </w:r>
      <w:r>
        <w:t xml:space="preserve"> · 官渡之战 ［入门］——200 年曹操以少胜多击败袁绍,奠定北方统一基础</w:t>
      </w:r>
    </w:p>
    <w:p>
      <w:r>
        <w:t xml:space="preserve">25. </w:t>
      </w:r>
      <w:r>
        <w:rPr>
          <w:b/>
        </w:rPr>
        <w:t>208 年</w:t>
      </w:r>
      <w:r>
        <w:t xml:space="preserve"> · 赤壁之战 ［入门］——208 年孙刘联军大败曹军,奠定三国鼎立基础</w:t>
      </w:r>
    </w:p>
    <w:p>
      <w:r>
        <w:t xml:space="preserve">26. </w:t>
      </w:r>
      <w:r>
        <w:rPr>
          <w:b/>
        </w:rPr>
        <w:t>220 年</w:t>
      </w:r>
      <w:r>
        <w:t xml:space="preserve"> · 三国鼎立开始 ［标准］——220 年曹丕建魏,三国鼎立局面开始</w:t>
      </w:r>
    </w:p>
    <w:p>
      <w:r>
        <w:t xml:space="preserve">27. </w:t>
      </w:r>
      <w:r>
        <w:rPr>
          <w:b/>
        </w:rPr>
        <w:t>265 年</w:t>
      </w:r>
      <w:r>
        <w:t xml:space="preserve"> · 西晋建立 ［困难］——265 年司马炎代魏建晋(与 280 年统一辨析)</w:t>
      </w:r>
    </w:p>
    <w:p>
      <w:r>
        <w:t xml:space="preserve">28. </w:t>
      </w:r>
      <w:r>
        <w:rPr>
          <w:b/>
        </w:rPr>
        <w:t>280 年</w:t>
      </w:r>
      <w:r>
        <w:t xml:space="preserve"> · 西晋统一 ［困难］——280 年西晋灭吴,短暂统一全国</w:t>
      </w:r>
    </w:p>
    <w:p>
      <w:r>
        <w:t xml:space="preserve">29. </w:t>
      </w:r>
      <w:r>
        <w:rPr>
          <w:b/>
        </w:rPr>
        <w:t>291 年</w:t>
      </w:r>
      <w:r>
        <w:t xml:space="preserve"> · 八王之乱 ［困难］——291 年西晋宗室八王之乱,埋下灭亡隐患</w:t>
      </w:r>
    </w:p>
    <w:p>
      <w:r>
        <w:t xml:space="preserve">30. </w:t>
      </w:r>
      <w:r>
        <w:rPr>
          <w:b/>
        </w:rPr>
        <w:t>317 年</w:t>
      </w:r>
      <w:r>
        <w:t xml:space="preserve"> · 东晋建立 ［困难］——317 年司马睿在建康建立东晋,南北对峙格局延续</w:t>
      </w:r>
    </w:p>
    <w:p>
      <w:r>
        <w:t xml:space="preserve">31. </w:t>
      </w:r>
      <w:r>
        <w:rPr>
          <w:b/>
        </w:rPr>
        <w:t>383 年</w:t>
      </w:r>
      <w:r>
        <w:t xml:space="preserve"> · 淝水之战 ［标准］——383 年东晋以少胜多击败前秦,战后北方再度分裂</w:t>
      </w:r>
    </w:p>
    <w:p>
      <w:r>
        <w:t xml:space="preserve">32. </w:t>
      </w:r>
      <w:r>
        <w:rPr>
          <w:b/>
        </w:rPr>
        <w:t>386 年</w:t>
      </w:r>
      <w:r>
        <w:t xml:space="preserve"> · 北魏建立 ［困难］——386 年拓跋珪建立北魏,后统一北方</w:t>
      </w:r>
    </w:p>
    <w:p>
      <w:r>
        <w:t xml:space="preserve">33. </w:t>
      </w:r>
      <w:r>
        <w:rPr>
          <w:b/>
        </w:rPr>
        <w:t>420 年</w:t>
      </w:r>
      <w:r>
        <w:t xml:space="preserve"> · 南北朝开始 ［困难］——420 年刘裕代晋建宋,南朝开始,与北魏南北对峙</w:t>
      </w:r>
    </w:p>
    <w:p>
      <w:r>
        <w:t xml:space="preserve">34. </w:t>
      </w:r>
      <w:r>
        <w:rPr>
          <w:b/>
        </w:rPr>
        <w:t>462 年</w:t>
      </w:r>
      <w:r>
        <w:t xml:space="preserve"> · 祖冲之推算圆周率 ［困难］——约 462 年祖冲之把圆周率精确到小数点后七位</w:t>
      </w:r>
    </w:p>
    <w:p>
      <w:r>
        <w:t xml:space="preserve">35. </w:t>
      </w:r>
      <w:r>
        <w:rPr>
          <w:b/>
        </w:rPr>
        <w:t>494 年</w:t>
      </w:r>
      <w:r>
        <w:t xml:space="preserve"> · 北魏孝文帝改革 ［入门］——494 年迁都洛阳,推行汉化改革,促进民族交融</w:t>
      </w:r>
    </w:p>
    <w:p>
      <w:r>
        <w:t xml:space="preserve">36. </w:t>
      </w:r>
      <w:r>
        <w:rPr>
          <w:b/>
        </w:rPr>
        <w:t>533 年</w:t>
      </w:r>
      <w:r>
        <w:t xml:space="preserve"> · 贾思勰著《齐民要术》 ［困难］——约 533 年贾思勰著成《齐民要术》,现存最早完整农书</w:t>
      </w:r>
    </w:p>
    <w:p>
      <w:r>
        <w:t xml:space="preserve">37. </w:t>
      </w:r>
      <w:r>
        <w:rPr>
          <w:b/>
        </w:rPr>
        <w:t>581 年</w:t>
      </w:r>
      <w:r>
        <w:t xml:space="preserve"> · 隋朝建立 ［标准］——581 年杨坚代周建隋,为 589 年统一奠基</w:t>
      </w:r>
    </w:p>
    <w:p>
      <w:r>
        <w:t xml:space="preserve">38. </w:t>
      </w:r>
      <w:r>
        <w:rPr>
          <w:b/>
        </w:rPr>
        <w:t>589 年</w:t>
      </w:r>
      <w:r>
        <w:t xml:space="preserve"> · 隋朝统一 ［入门］——589 年隋灭陈,结束长期分裂,重新统一</w:t>
      </w:r>
    </w:p>
    <w:p>
      <w:r>
        <w:t xml:space="preserve">39. </w:t>
      </w:r>
      <w:r>
        <w:rPr>
          <w:b/>
        </w:rPr>
        <w:t>605 年</w:t>
      </w:r>
      <w:r>
        <w:t xml:space="preserve"> · 隋开通大运河 ［入门］——605 年起隋炀帝开凿大运河,贯通南北</w:t>
      </w:r>
    </w:p>
    <w:p>
      <w:r>
        <w:t xml:space="preserve">40. </w:t>
      </w:r>
      <w:r>
        <w:rPr>
          <w:b/>
        </w:rPr>
        <w:t>605 年</w:t>
      </w:r>
      <w:r>
        <w:t xml:space="preserve"> · 科举制确立 ［入门］——隋炀帝设进士科,科举制正式确立</w:t>
      </w:r>
    </w:p>
    <w:p>
      <w:r>
        <w:t xml:space="preserve">41. </w:t>
      </w:r>
      <w:r>
        <w:rPr>
          <w:b/>
        </w:rPr>
        <w:t>618 年</w:t>
      </w:r>
      <w:r>
        <w:t xml:space="preserve"> · 唐朝建立 ［入门］——618 年李渊称帝建立唐朝,定都长安</w:t>
      </w:r>
    </w:p>
    <w:p>
      <w:r>
        <w:t xml:space="preserve">42. </w:t>
      </w:r>
      <w:r>
        <w:rPr>
          <w:b/>
        </w:rPr>
        <w:t>626 年</w:t>
      </w:r>
      <w:r>
        <w:t xml:space="preserve"> · 玄武门之变 ［标准］——626 年李世民发动玄武门之变夺位(与贞观之治次年辨析)</w:t>
      </w:r>
    </w:p>
    <w:p>
      <w:r>
        <w:t xml:space="preserve">43. </w:t>
      </w:r>
      <w:r>
        <w:rPr>
          <w:b/>
        </w:rPr>
        <w:t>627 年</w:t>
      </w:r>
      <w:r>
        <w:t xml:space="preserve"> · 贞观之治 ［入门］——627 年唐太宗即位,开创贞观之治</w:t>
      </w:r>
    </w:p>
    <w:p>
      <w:r>
        <w:t xml:space="preserve">44. </w:t>
      </w:r>
      <w:r>
        <w:rPr>
          <w:b/>
        </w:rPr>
        <w:t>629 年</w:t>
      </w:r>
      <w:r>
        <w:t xml:space="preserve"> · 玄奘西行 ［困难］——629 年玄奘西行天竺取经,后著《大唐西域记》</w:t>
      </w:r>
    </w:p>
    <w:p>
      <w:r>
        <w:t xml:space="preserve">45. </w:t>
      </w:r>
      <w:r>
        <w:rPr>
          <w:b/>
        </w:rPr>
        <w:t>641 年</w:t>
      </w:r>
      <w:r>
        <w:t xml:space="preserve"> · 文成公主入藏 ［标准］——641 年文成公主入藏,唐蕃和亲,增进汉藏关系</w:t>
      </w:r>
    </w:p>
    <w:p>
      <w:r>
        <w:t xml:space="preserve">46. </w:t>
      </w:r>
      <w:r>
        <w:rPr>
          <w:b/>
        </w:rPr>
        <w:t>690 年</w:t>
      </w:r>
      <w:r>
        <w:t xml:space="preserve"> · 武则天称帝 ［困难］——690 年武则天称帝,中国历史上唯一女皇帝</w:t>
      </w:r>
    </w:p>
    <w:p>
      <w:r>
        <w:t xml:space="preserve">47. </w:t>
      </w:r>
      <w:r>
        <w:rPr>
          <w:b/>
        </w:rPr>
        <w:t>713 年</w:t>
      </w:r>
      <w:r>
        <w:t xml:space="preserve"> · 开元盛世 ［标准］——713 年唐玄宗前期,开元盛世,唐朝极盛</w:t>
      </w:r>
    </w:p>
    <w:p>
      <w:r>
        <w:t xml:space="preserve">48. </w:t>
      </w:r>
      <w:r>
        <w:rPr>
          <w:b/>
        </w:rPr>
        <w:t>754 年</w:t>
      </w:r>
      <w:r>
        <w:t xml:space="preserve"> · 鉴真东渡 ［困难］——754 年鉴真第六次东渡成功,传播佛教与中华文化</w:t>
      </w:r>
    </w:p>
    <w:p>
      <w:r>
        <w:t xml:space="preserve">49. </w:t>
      </w:r>
      <w:r>
        <w:rPr>
          <w:b/>
        </w:rPr>
        <w:t>755 年</w:t>
      </w:r>
      <w:r>
        <w:t xml:space="preserve"> · 安史之乱 ［入门］——755 年安禄山叛乱,唐朝由盛转衰</w:t>
      </w:r>
    </w:p>
    <w:p>
      <w:r>
        <w:t xml:space="preserve">50. </w:t>
      </w:r>
      <w:r>
        <w:rPr>
          <w:b/>
        </w:rPr>
        <w:t>875 年</w:t>
      </w:r>
      <w:r>
        <w:t xml:space="preserve"> · 黄巢起义 ［困难］——875 年黄巢起义,瓦解唐朝统治基础</w:t>
      </w:r>
    </w:p>
    <w:p>
      <w:r>
        <w:t xml:space="preserve">51. </w:t>
      </w:r>
      <w:r>
        <w:rPr>
          <w:b/>
        </w:rPr>
        <w:t>907 年</w:t>
      </w:r>
      <w:r>
        <w:t xml:space="preserve"> · 五代十国开始 ［困难］——907 年朱温灭唐,五代十国分裂时期开始</w:t>
      </w:r>
    </w:p>
    <w:p>
      <w:r>
        <w:t xml:space="preserve">52. </w:t>
      </w:r>
      <w:r>
        <w:rPr>
          <w:b/>
        </w:rPr>
        <w:t>960 年</w:t>
      </w:r>
      <w:r>
        <w:t xml:space="preserve"> · 陈桥兵变 ［入门］——960 年赵匡胤黄袍加身,建立北宋</w:t>
      </w:r>
    </w:p>
    <w:p>
      <w:r>
        <w:t xml:space="preserve">53. </w:t>
      </w:r>
      <w:r>
        <w:rPr>
          <w:b/>
        </w:rPr>
        <w:t>1005 年</w:t>
      </w:r>
      <w:r>
        <w:t xml:space="preserve"> · 澶渊之盟 ［标准］——1005 年北宋与辽订澶渊之盟,维持和平</w:t>
      </w:r>
    </w:p>
    <w:p>
      <w:r>
        <w:t xml:space="preserve">54. </w:t>
      </w:r>
      <w:r>
        <w:rPr>
          <w:b/>
        </w:rPr>
        <w:t>1041 年</w:t>
      </w:r>
      <w:r>
        <w:t xml:space="preserve"> · 毕昇发明活字印刷术 ［标准］——约 1041 年毕昇发明泥活字印刷术</w:t>
      </w:r>
    </w:p>
    <w:p>
      <w:r>
        <w:t xml:space="preserve">55. </w:t>
      </w:r>
      <w:r>
        <w:rPr>
          <w:b/>
        </w:rPr>
        <w:t>1069 年</w:t>
      </w:r>
      <w:r>
        <w:t xml:space="preserve"> · 王安石变法 ［标准］——1069 年王安石主持变法,富国强兵</w:t>
      </w:r>
    </w:p>
    <w:p>
      <w:r>
        <w:t xml:space="preserve">56. </w:t>
      </w:r>
      <w:r>
        <w:rPr>
          <w:b/>
        </w:rPr>
        <w:t>1125 年</w:t>
      </w:r>
      <w:r>
        <w:t xml:space="preserve"> · 金灭辽 ［困难］——1125 年金灭辽,随即南下攻宋</w:t>
      </w:r>
    </w:p>
    <w:p>
      <w:r>
        <w:t xml:space="preserve">57. </w:t>
      </w:r>
      <w:r>
        <w:rPr>
          <w:b/>
        </w:rPr>
        <w:t>1127 年</w:t>
      </w:r>
      <w:r>
        <w:t xml:space="preserve"> · 靖康之变 ［入门］——1127 年金灭北宋,宋室南迁</w:t>
      </w:r>
    </w:p>
    <w:p>
      <w:r>
        <w:t xml:space="preserve">58. </w:t>
      </w:r>
      <w:r>
        <w:rPr>
          <w:b/>
        </w:rPr>
        <w:t>1140 年</w:t>
      </w:r>
      <w:r>
        <w:t xml:space="preserve"> · 岳飞郾城大捷 ［困难］——1140 年岳飞郾城大败金军,后以「莫须有」遇害</w:t>
      </w:r>
    </w:p>
    <w:p>
      <w:r>
        <w:t xml:space="preserve">59. </w:t>
      </w:r>
      <w:r>
        <w:rPr>
          <w:b/>
        </w:rPr>
        <w:t>1141 年</w:t>
      </w:r>
      <w:r>
        <w:t xml:space="preserve"> · 宋金和议 ［困难］——1141 年宋金绍兴和议,南宋与金对峙局面形成</w:t>
      </w:r>
    </w:p>
    <w:p>
      <w:r>
        <w:t xml:space="preserve">60. </w:t>
      </w:r>
      <w:r>
        <w:rPr>
          <w:b/>
        </w:rPr>
        <w:t>1206 年</w:t>
      </w:r>
      <w:r>
        <w:t xml:space="preserve"> · 蒙古国建立 ［标准］——1206 年铁木真统一蒙古各部,建立蒙古政权</w:t>
      </w:r>
    </w:p>
    <w:p>
      <w:r>
        <w:t xml:space="preserve">61. </w:t>
      </w:r>
      <w:r>
        <w:rPr>
          <w:b/>
        </w:rPr>
        <w:t>1271 年</w:t>
      </w:r>
      <w:r>
        <w:t xml:space="preserve"> · 元朝建立 ［标准］——1271 年忽必烈定国号为大元,1279 年灭南宋</w:t>
      </w:r>
    </w:p>
    <w:p>
      <w:r>
        <w:t xml:space="preserve">62. </w:t>
      </w:r>
      <w:r>
        <w:rPr>
          <w:b/>
        </w:rPr>
        <w:t>1276 年</w:t>
      </w:r>
      <w:r>
        <w:t xml:space="preserve"> · 元朝行省制确立 ［困难］——元朝灭南宋后确立行省制度,影响至今</w:t>
      </w:r>
    </w:p>
    <w:p>
      <w:r>
        <w:t xml:space="preserve">63. </w:t>
      </w:r>
      <w:r>
        <w:rPr>
          <w:b/>
        </w:rPr>
        <w:t>1279 年</w:t>
      </w:r>
      <w:r>
        <w:t xml:space="preserve"> · 南宋灭亡 ［困难］——1279 年崖山海战,南宋灭亡</w:t>
      </w:r>
    </w:p>
    <w:p>
      <w:r>
        <w:t xml:space="preserve">64. </w:t>
      </w:r>
      <w:r>
        <w:rPr>
          <w:b/>
        </w:rPr>
        <w:t>1368 年</w:t>
      </w:r>
      <w:r>
        <w:t xml:space="preserve"> · 明朝建立 ［入门］——1368 年朱元璋建立明朝,定都南京</w:t>
      </w:r>
    </w:p>
    <w:p>
      <w:r>
        <w:t xml:space="preserve">65. </w:t>
      </w:r>
      <w:r>
        <w:rPr>
          <w:b/>
        </w:rPr>
        <w:t>1380 年</w:t>
      </w:r>
      <w:r>
        <w:t xml:space="preserve"> · 明朝废除丞相 ［困难］——1380 年朱元璋废除丞相,皇权进一步强化</w:t>
      </w:r>
    </w:p>
    <w:p>
      <w:r>
        <w:t xml:space="preserve">66. </w:t>
      </w:r>
      <w:r>
        <w:rPr>
          <w:b/>
        </w:rPr>
        <w:t>1405 年</w:t>
      </w:r>
      <w:r>
        <w:t xml:space="preserve"> · 郑和下西洋 ［入门］——1405 年起郑和七下西洋,是世界航海史上的壮举</w:t>
      </w:r>
    </w:p>
    <w:p>
      <w:r>
        <w:t xml:space="preserve">67. </w:t>
      </w:r>
      <w:r>
        <w:rPr>
          <w:b/>
        </w:rPr>
        <w:t>1421 年</w:t>
      </w:r>
      <w:r>
        <w:t xml:space="preserve"> · 明朝迁都北京 ［标准］——1421 年明成祖迁都北京,加强对北方控制</w:t>
      </w:r>
    </w:p>
    <w:p>
      <w:r>
        <w:t xml:space="preserve">68. </w:t>
      </w:r>
      <w:r>
        <w:rPr>
          <w:b/>
        </w:rPr>
        <w:t>1449 年</w:t>
      </w:r>
      <w:r>
        <w:t xml:space="preserve"> · 土木堡之变 ［困难］——1449 年明英宗在土木堡被俘,明朝由盛转衰</w:t>
      </w:r>
    </w:p>
    <w:p>
      <w:r>
        <w:t xml:space="preserve">69. </w:t>
      </w:r>
      <w:r>
        <w:rPr>
          <w:b/>
        </w:rPr>
        <w:t>1561 年</w:t>
      </w:r>
      <w:r>
        <w:t xml:space="preserve"> · 戚继光抗倭台州大捷 ［入门］——1561 年戚继光台州九战九捷,基本肃清东南倭患</w:t>
      </w:r>
    </w:p>
    <w:p>
      <w:r>
        <w:t xml:space="preserve">70. </w:t>
      </w:r>
      <w:r>
        <w:rPr>
          <w:b/>
        </w:rPr>
        <w:t>1573 年</w:t>
      </w:r>
      <w:r>
        <w:t xml:space="preserve"> · 张居正改革 ［标准］——1573 年张居正推行一条鞭法,明朝一度中兴</w:t>
      </w:r>
    </w:p>
    <w:p>
      <w:r>
        <w:t xml:space="preserve">71. </w:t>
      </w:r>
      <w:r>
        <w:rPr>
          <w:b/>
        </w:rPr>
        <w:t>1578 年</w:t>
      </w:r>
      <w:r>
        <w:t xml:space="preserve"> · 李时珍著《本草纲目》 ［标准］——约 1578 年李时珍著成《本草纲目》,药物学巨著</w:t>
      </w:r>
    </w:p>
    <w:p>
      <w:r>
        <w:t xml:space="preserve">72. </w:t>
      </w:r>
      <w:r>
        <w:rPr>
          <w:b/>
        </w:rPr>
        <w:t>1616 年</w:t>
      </w:r>
      <w:r>
        <w:t xml:space="preserve"> · 努尔哈赤建立后金 ［标准］——1616 年努尔哈赤统一女真各部,建立后金</w:t>
      </w:r>
    </w:p>
    <w:p>
      <w:r>
        <w:t xml:space="preserve">73. </w:t>
      </w:r>
      <w:r>
        <w:rPr>
          <w:b/>
        </w:rPr>
        <w:t>1637 年</w:t>
      </w:r>
      <w:r>
        <w:t xml:space="preserve"> · 宋应星著《天工开物》 ［困难］——约 1637 年宋应星著《天工开物》,涵盖农业手工业生产技术</w:t>
      </w:r>
    </w:p>
    <w:p>
      <w:r>
        <w:t xml:space="preserve">74. </w:t>
      </w:r>
      <w:r>
        <w:rPr>
          <w:b/>
        </w:rPr>
        <w:t>1644 年</w:t>
      </w:r>
      <w:r>
        <w:t xml:space="preserve"> · 明朝灭亡 ［标准］——1644 年李自成攻入北京,明朝灭亡</w:t>
      </w:r>
    </w:p>
    <w:p>
      <w:r>
        <w:t xml:space="preserve">75. </w:t>
      </w:r>
      <w:r>
        <w:rPr>
          <w:b/>
        </w:rPr>
        <w:t>1644 年</w:t>
      </w:r>
      <w:r>
        <w:t xml:space="preserve"> · 清军入关 ［标准］——1644 年清军入关,逐步统一全国(与明亡同年,辨析先后)</w:t>
      </w:r>
    </w:p>
    <w:p>
      <w:r>
        <w:t xml:space="preserve">76. </w:t>
      </w:r>
      <w:r>
        <w:rPr>
          <w:b/>
        </w:rPr>
        <w:t>1662 年</w:t>
      </w:r>
      <w:r>
        <w:t xml:space="preserve"> · 郑成功收复台湾 ［标准］——1662 年郑成功驱逐荷兰殖民者,收复台湾</w:t>
      </w:r>
    </w:p>
    <w:p>
      <w:r>
        <w:t xml:space="preserve">77. </w:t>
      </w:r>
      <w:r>
        <w:rPr>
          <w:b/>
        </w:rPr>
        <w:t>1673 年</w:t>
      </w:r>
      <w:r>
        <w:t xml:space="preserve"> · 三藩之乱 ［困难］——1673 年吴三桂等三藩叛乱,康熙历时八年平定</w:t>
      </w:r>
    </w:p>
    <w:p>
      <w:r>
        <w:t xml:space="preserve">78. </w:t>
      </w:r>
      <w:r>
        <w:rPr>
          <w:b/>
        </w:rPr>
        <w:t>1684 年</w:t>
      </w:r>
      <w:r>
        <w:t xml:space="preserve"> · 清朝设台湾府 ［标准］——1684 年清政府设台湾府,加强对台湾管辖(与尼布楚条约同年辨析)</w:t>
      </w:r>
    </w:p>
    <w:p>
      <w:r>
        <w:t xml:space="preserve">79. </w:t>
      </w:r>
      <w:r>
        <w:rPr>
          <w:b/>
        </w:rPr>
        <w:t>1685 年</w:t>
      </w:r>
      <w:r>
        <w:t xml:space="preserve"> · 雅克萨之战 ［困难］——1685 年清军围攻雅克萨,反击沙俄入侵</w:t>
      </w:r>
    </w:p>
    <w:p>
      <w:r>
        <w:t xml:space="preserve">80. </w:t>
      </w:r>
      <w:r>
        <w:rPr>
          <w:b/>
        </w:rPr>
        <w:t>1689 年</w:t>
      </w:r>
      <w:r>
        <w:t xml:space="preserve"> · 《尼布楚条约》签订 ［困难］——1689 年中俄签订《尼布楚条约》,划定东部边界</w:t>
      </w:r>
    </w:p>
    <w:p>
      <w:r>
        <w:t xml:space="preserve">81. </w:t>
      </w:r>
      <w:r>
        <w:rPr>
          <w:b/>
        </w:rPr>
        <w:t>1727 年</w:t>
      </w:r>
      <w:r>
        <w:t xml:space="preserve"> · 驻藏大臣设立 ［标准］——1727 年清政府设驻藏大臣,加强对西藏管辖</w:t>
      </w:r>
    </w:p>
    <w:p>
      <w:r>
        <w:t xml:space="preserve">82. </w:t>
      </w:r>
      <w:r>
        <w:rPr>
          <w:b/>
        </w:rPr>
        <w:t>1729 年</w:t>
      </w:r>
      <w:r>
        <w:t xml:space="preserve"> · 军机处设立 ［标准］——1729 年雍正设军机处,君主专制达到顶峰</w:t>
      </w:r>
    </w:p>
    <w:p>
      <w:r>
        <w:t xml:space="preserve">83. </w:t>
      </w:r>
      <w:r>
        <w:rPr>
          <w:b/>
        </w:rPr>
        <w:t>1839 年</w:t>
      </w:r>
      <w:r>
        <w:t xml:space="preserve"> · 虎门销烟 ［入门］——1839 年林则徐虎门销烟,英国以此为借口发动鸦片战争</w:t>
      </w:r>
    </w:p>
    <w:p>
      <w:r>
        <w:t xml:space="preserve">84. </w:t>
      </w:r>
      <w:r>
        <w:rPr>
          <w:b/>
        </w:rPr>
        <w:t>1840 年</w:t>
      </w:r>
      <w:r>
        <w:t xml:space="preserve"> · 鸦片战争 ［入门］——1840 年英国发动鸦片战争,中国开始沦为半殖民地半封建社会</w:t>
      </w:r>
    </w:p>
    <w:p>
      <w:r>
        <w:t xml:space="preserve">85. </w:t>
      </w:r>
      <w:r>
        <w:rPr>
          <w:b/>
        </w:rPr>
        <w:t>1841 年</w:t>
      </w:r>
      <w:r>
        <w:t xml:space="preserve"> · 三元里抗英 ［困难］——1841 年三元里人民自发抗击英军</w:t>
      </w:r>
    </w:p>
    <w:p>
      <w:r>
        <w:t xml:space="preserve">86. </w:t>
      </w:r>
      <w:r>
        <w:rPr>
          <w:b/>
        </w:rPr>
        <w:t>1842 年</w:t>
      </w:r>
      <w:r>
        <w:t xml:space="preserve"> · 《南京条约》签订 ［标准］——1842 年中国近代第一个不平等条约签订</w:t>
      </w:r>
    </w:p>
    <w:p>
      <w:r>
        <w:t xml:space="preserve">87. </w:t>
      </w:r>
      <w:r>
        <w:rPr>
          <w:b/>
        </w:rPr>
        <w:t>1842 年</w:t>
      </w:r>
      <w:r>
        <w:t xml:space="preserve"> · 魏源著《海国图志》 ［困难］——1842 年魏源著《海国图志》,提出师夷长技以制夷(与南京条约同年)</w:t>
      </w:r>
    </w:p>
    <w:p>
      <w:r>
        <w:t xml:space="preserve">88. </w:t>
      </w:r>
      <w:r>
        <w:rPr>
          <w:b/>
        </w:rPr>
        <w:t>1851 年</w:t>
      </w:r>
      <w:r>
        <w:t xml:space="preserve"> · 太平天国运动爆发 ［标准］——1851 年洪秀全金田起义,太平天国运动爆发</w:t>
      </w:r>
    </w:p>
    <w:p>
      <w:r>
        <w:t xml:space="preserve">89. </w:t>
      </w:r>
      <w:r>
        <w:rPr>
          <w:b/>
        </w:rPr>
        <w:t>1856 年</w:t>
      </w:r>
      <w:r>
        <w:t xml:space="preserve"> · 第二次鸦片战争 ［标准］——1856 年英法发动第二次鸦片战争,火烧圆明园</w:t>
      </w:r>
    </w:p>
    <w:p>
      <w:r>
        <w:t xml:space="preserve">90. </w:t>
      </w:r>
      <w:r>
        <w:rPr>
          <w:b/>
        </w:rPr>
        <w:t>1858 年</w:t>
      </w:r>
      <w:r>
        <w:t xml:space="preserve"> · 《天津条约》签订 ［标准］——1858 年清政府与英法签订《天津条约》</w:t>
      </w:r>
    </w:p>
    <w:p>
      <w:r>
        <w:t xml:space="preserve">91. </w:t>
      </w:r>
      <w:r>
        <w:rPr>
          <w:b/>
        </w:rPr>
        <w:t>1860 年</w:t>
      </w:r>
      <w:r>
        <w:t xml:space="preserve"> · 火烧圆明园 ［标准］——1860 年英法联军火烧圆明园(与《北京条约》同年)</w:t>
      </w:r>
    </w:p>
    <w:p>
      <w:r>
        <w:t xml:space="preserve">92. </w:t>
      </w:r>
      <w:r>
        <w:rPr>
          <w:b/>
        </w:rPr>
        <w:t>1860 年</w:t>
      </w:r>
      <w:r>
        <w:t xml:space="preserve"> · 《北京条约》签订 ［困难］——1860 年《北京条约》签订,割九龙司地方一区</w:t>
      </w:r>
    </w:p>
    <w:p>
      <w:r>
        <w:t xml:space="preserve">93. </w:t>
      </w:r>
      <w:r>
        <w:rPr>
          <w:b/>
        </w:rPr>
        <w:t>1861 年</w:t>
      </w:r>
      <w:r>
        <w:t xml:space="preserve"> · 洋务运动开始 ［标准］——19 世纪 60 年代起洋务派「自强求富」,开启近代化探索(1861 设总理衙门等标志)</w:t>
      </w:r>
    </w:p>
    <w:p>
      <w:r>
        <w:t xml:space="preserve">94. </w:t>
      </w:r>
      <w:r>
        <w:rPr>
          <w:b/>
        </w:rPr>
        <w:t>1865 年</w:t>
      </w:r>
      <w:r>
        <w:t xml:space="preserve"> · 江南制造总局创办 ［困难］——1865 年曾国藩、李鸿章创办江南制造总局,洋务最大军事企业</w:t>
      </w:r>
    </w:p>
    <w:p>
      <w:r>
        <w:t xml:space="preserve">95. </w:t>
      </w:r>
      <w:r>
        <w:rPr>
          <w:b/>
        </w:rPr>
        <w:t>1878 年</w:t>
      </w:r>
      <w:r>
        <w:t xml:space="preserve"> · 左宗棠收复新疆 ［标准］——1878 年左宗棠率军收复新疆,维护国家统一</w:t>
      </w:r>
    </w:p>
    <w:p>
      <w:r>
        <w:t xml:space="preserve">96. </w:t>
      </w:r>
      <w:r>
        <w:rPr>
          <w:b/>
        </w:rPr>
        <w:t>1883 年</w:t>
      </w:r>
      <w:r>
        <w:t xml:space="preserve"> · 中法战争 ［困难］——1883 年中法战争,镇南关大捷,后签订《中法新约》</w:t>
      </w:r>
    </w:p>
    <w:p>
      <w:r>
        <w:t xml:space="preserve">97. </w:t>
      </w:r>
      <w:r>
        <w:rPr>
          <w:b/>
        </w:rPr>
        <w:t>1894 年</w:t>
      </w:r>
      <w:r>
        <w:t xml:space="preserve"> · 甲午中日战争 ［标准］——1894 年甲午战争,战后《马关条约》大大加深半殖民地化</w:t>
      </w:r>
    </w:p>
    <w:p>
      <w:r>
        <w:t xml:space="preserve">98. </w:t>
      </w:r>
      <w:r>
        <w:rPr>
          <w:b/>
        </w:rPr>
        <w:t>1894 年</w:t>
      </w:r>
      <w:r>
        <w:t xml:space="preserve"> · 兴中会成立 ［困难］——1894 年孙中山在檀香山成立兴中会,革命团体开端(与甲午同年辨析)</w:t>
      </w:r>
    </w:p>
    <w:p>
      <w:r>
        <w:t xml:space="preserve">99. </w:t>
      </w:r>
      <w:r>
        <w:rPr>
          <w:b/>
        </w:rPr>
        <w:t>1895 年</w:t>
      </w:r>
      <w:r>
        <w:t xml:space="preserve"> · 公车上书 ［标准］——1895 年康梁联合举人上书,拉开维新变法序幕</w:t>
      </w:r>
    </w:p>
    <w:p>
      <w:r>
        <w:t xml:space="preserve">100. </w:t>
      </w:r>
      <w:r>
        <w:rPr>
          <w:b/>
        </w:rPr>
        <w:t>1895 年</w:t>
      </w:r>
      <w:r>
        <w:t xml:space="preserve"> · 《马关条约》签订 ［标准］——1895 年《马关条约》签订,割台湾给日本</w:t>
      </w:r>
    </w:p>
    <w:p>
      <w:r>
        <w:t xml:space="preserve">101. </w:t>
      </w:r>
      <w:r>
        <w:rPr>
          <w:b/>
        </w:rPr>
        <w:t>1898 年</w:t>
      </w:r>
      <w:r>
        <w:t xml:space="preserve"> · 戊戌变法 ［标准］——1898 年百日维新,戊戌六君子遇难</w:t>
      </w:r>
    </w:p>
    <w:p>
      <w:r>
        <w:t xml:space="preserve">102. </w:t>
      </w:r>
      <w:r>
        <w:rPr>
          <w:b/>
        </w:rPr>
        <w:t>1900 年</w:t>
      </w:r>
      <w:r>
        <w:t xml:space="preserve"> · 义和团运动 ［标准］——1900 年义和团抗击八国联军,后遭镇压</w:t>
      </w:r>
    </w:p>
    <w:p>
      <w:r>
        <w:t xml:space="preserve">103. </w:t>
      </w:r>
      <w:r>
        <w:rPr>
          <w:b/>
        </w:rPr>
        <w:t>1901 年</w:t>
      </w:r>
      <w:r>
        <w:t xml:space="preserve"> · 《辛丑条约》签订 ［标准］——1901 年中国完全陷入半殖民地半封建社会深渊</w:t>
      </w:r>
    </w:p>
    <w:p>
      <w:r>
        <w:t xml:space="preserve">104. </w:t>
      </w:r>
      <w:r>
        <w:rPr>
          <w:b/>
        </w:rPr>
        <w:t>1905 年</w:t>
      </w:r>
      <w:r>
        <w:t xml:space="preserve"> · 中国同盟会成立 ［标准］——1905 年孙中山在日本东京成立中国同盟会</w:t>
      </w:r>
    </w:p>
    <w:p>
      <w:r>
        <w:t xml:space="preserve">105. </w:t>
      </w:r>
      <w:r>
        <w:rPr>
          <w:b/>
        </w:rPr>
        <w:t>1909 年</w:t>
      </w:r>
      <w:r>
        <w:t xml:space="preserve"> · 京张铁路建成 ［标准］——1909 年詹天佑设计建成京张铁路,中国人自行修建的第一条铁路</w:t>
      </w:r>
    </w:p>
    <w:p>
      <w:r>
        <w:t xml:space="preserve">106. </w:t>
      </w:r>
      <w:r>
        <w:rPr>
          <w:b/>
        </w:rPr>
        <w:t>1911 年</w:t>
      </w:r>
      <w:r>
        <w:t xml:space="preserve"> · 辛亥革命 ［入门］——1911 年武昌起义,辛亥革命推翻清王朝</w:t>
      </w:r>
    </w:p>
    <w:p>
      <w:r>
        <w:t xml:space="preserve">107. </w:t>
      </w:r>
      <w:r>
        <w:rPr>
          <w:b/>
        </w:rPr>
        <w:t>1912 年</w:t>
      </w:r>
      <w:r>
        <w:t xml:space="preserve"> · 中华民国成立 ［标准］——1912 年 1 月孙中山在南京就任临时大总统</w:t>
      </w:r>
    </w:p>
    <w:p>
      <w:r>
        <w:t xml:space="preserve">108. </w:t>
      </w:r>
      <w:r>
        <w:rPr>
          <w:b/>
        </w:rPr>
        <w:t>1913 年</w:t>
      </w:r>
      <w:r>
        <w:t xml:space="preserve"> · 二次革命 ［困难］——1913 年孙中山发动二次革命讨袁,旋即失败</w:t>
      </w:r>
    </w:p>
    <w:p>
      <w:r>
        <w:t xml:space="preserve">109. </w:t>
      </w:r>
      <w:r>
        <w:rPr>
          <w:b/>
        </w:rPr>
        <w:t>1915 年</w:t>
      </w:r>
      <w:r>
        <w:t xml:space="preserve"> · 新文化运动兴起 ［标准］——1915 年陈独秀创办《新青年》,新文化运动兴起</w:t>
      </w:r>
    </w:p>
    <w:p>
      <w:r>
        <w:t xml:space="preserve">110. </w:t>
      </w:r>
      <w:r>
        <w:rPr>
          <w:b/>
        </w:rPr>
        <w:t>1915 年</w:t>
      </w:r>
      <w:r>
        <w:t xml:space="preserve"> · 护国运动 ［困难］——1915 年蔡锷等在云南发起护国运动,反对袁世凯称帝</w:t>
      </w:r>
    </w:p>
    <w:p>
      <w:r>
        <w:t xml:space="preserve">111. </w:t>
      </w:r>
      <w:r>
        <w:rPr>
          <w:b/>
        </w:rPr>
        <w:t>1919 年</w:t>
      </w:r>
      <w:r>
        <w:t xml:space="preserve"> · 五四运动 ［入门］——1919 年五四运动,新民主主义革命的开端</w:t>
      </w:r>
    </w:p>
    <w:p>
      <w:r>
        <w:t xml:space="preserve">112. </w:t>
      </w:r>
      <w:r>
        <w:rPr>
          <w:b/>
        </w:rPr>
        <w:t>1921 年</w:t>
      </w:r>
      <w:r>
        <w:t xml:space="preserve"> · 中国共产党成立 ［入门］——1921 年 7 月中共一大召开,中国共产党成立</w:t>
      </w:r>
    </w:p>
    <w:p>
      <w:r>
        <w:t xml:space="preserve">113. </w:t>
      </w:r>
      <w:r>
        <w:rPr>
          <w:b/>
        </w:rPr>
        <w:t>1922 年</w:t>
      </w:r>
      <w:r>
        <w:t xml:space="preserve"> · 中共二大召开 ［标准］——1922 年中共二大,第一次提出彻底反帝反封建纲领</w:t>
      </w:r>
    </w:p>
    <w:p>
      <w:r>
        <w:t xml:space="preserve">114. </w:t>
      </w:r>
      <w:r>
        <w:rPr>
          <w:b/>
        </w:rPr>
        <w:t>1923 年</w:t>
      </w:r>
      <w:r>
        <w:t xml:space="preserve"> · 京汉铁路大罢工 ［困难］——1923 年京汉铁路工人大罢工,中共领导工人运动高潮</w:t>
      </w:r>
    </w:p>
    <w:p>
      <w:r>
        <w:t xml:space="preserve">115. </w:t>
      </w:r>
      <w:r>
        <w:rPr>
          <w:b/>
        </w:rPr>
        <w:t>1923 年</w:t>
      </w:r>
      <w:r>
        <w:t xml:space="preserve"> · 中共三大召开 ［困难］——1923 年中共三大确定建立革命统一战线的方针(与京汉罢工同年辨析)</w:t>
      </w:r>
    </w:p>
    <w:p>
      <w:r>
        <w:t xml:space="preserve">116. </w:t>
      </w:r>
      <w:r>
        <w:rPr>
          <w:b/>
        </w:rPr>
        <w:t>1924 年</w:t>
      </w:r>
      <w:r>
        <w:t xml:space="preserve"> · 国共第一次合作 ［标准］——1924 年国民党一大召开,第一次国共合作正式形成</w:t>
      </w:r>
    </w:p>
    <w:p>
      <w:r>
        <w:t xml:space="preserve">117. </w:t>
      </w:r>
      <w:r>
        <w:rPr>
          <w:b/>
        </w:rPr>
        <w:t>1924 年</w:t>
      </w:r>
      <w:r>
        <w:t xml:space="preserve"> · 新三民主义提出 ［困难］——1924 年孙中山重新解释三民主义,新三民主义成为国共合作基础</w:t>
      </w:r>
    </w:p>
    <w:p>
      <w:r>
        <w:t xml:space="preserve">118. </w:t>
      </w:r>
      <w:r>
        <w:rPr>
          <w:b/>
        </w:rPr>
        <w:t>1926 年</w:t>
      </w:r>
      <w:r>
        <w:t xml:space="preserve"> · 北伐战争开始 ［标准］——1926 年北伐战争开始,基本推翻北洋军阀统治</w:t>
      </w:r>
    </w:p>
    <w:p>
      <w:r>
        <w:t xml:space="preserve">119. </w:t>
      </w:r>
      <w:r>
        <w:rPr>
          <w:b/>
        </w:rPr>
        <w:t>1927 年</w:t>
      </w:r>
      <w:r>
        <w:t xml:space="preserve"> · 南昌起义 ［入门］——1927 年 8 月 1 日南昌起义,打响武装反抗第一枪</w:t>
      </w:r>
    </w:p>
    <w:p>
      <w:r>
        <w:t xml:space="preserve">120. </w:t>
      </w:r>
      <w:r>
        <w:rPr>
          <w:b/>
        </w:rPr>
        <w:t>1927 年</w:t>
      </w:r>
      <w:r>
        <w:t xml:space="preserve"> · 秋收起义 ［困难］——1927 年 9 月毛泽东领导秋收起义,创建井冈山根据地</w:t>
      </w:r>
    </w:p>
    <w:p>
      <w:r>
        <w:t xml:space="preserve">121. </w:t>
      </w:r>
      <w:r>
        <w:rPr>
          <w:b/>
        </w:rPr>
        <w:t>1927 年</w:t>
      </w:r>
      <w:r>
        <w:t xml:space="preserve"> · 八七会议 ［困难］——1927 年八七会议纠正右倾错误,确定土地革命和武装反抗方针</w:t>
      </w:r>
    </w:p>
    <w:p>
      <w:r>
        <w:t xml:space="preserve">122. </w:t>
      </w:r>
      <w:r>
        <w:rPr>
          <w:b/>
        </w:rPr>
        <w:t>1928 年</w:t>
      </w:r>
      <w:r>
        <w:t xml:space="preserve"> · 井冈山会师 ［标准］——1928 年朱德、毛泽东井冈山会师,壮大红军</w:t>
      </w:r>
    </w:p>
    <w:p>
      <w:r>
        <w:t xml:space="preserve">123. </w:t>
      </w:r>
      <w:r>
        <w:rPr>
          <w:b/>
        </w:rPr>
        <w:t>1929 年</w:t>
      </w:r>
      <w:r>
        <w:t xml:space="preserve"> · 古田会议 ［困难］——1929 年古田会议确立思想建党、政治建军原则</w:t>
      </w:r>
    </w:p>
    <w:p>
      <w:r>
        <w:t xml:space="preserve">124. </w:t>
      </w:r>
      <w:r>
        <w:rPr>
          <w:b/>
        </w:rPr>
        <w:t>1931 年</w:t>
      </w:r>
      <w:r>
        <w:t xml:space="preserve"> · 九一八事变 ［入门］——1931 年 9 月 18 日日本制造九一八事变,东北沦陷</w:t>
      </w:r>
    </w:p>
    <w:p>
      <w:r>
        <w:t xml:space="preserve">125. </w:t>
      </w:r>
      <w:r>
        <w:rPr>
          <w:b/>
        </w:rPr>
        <w:t>1934 年</w:t>
      </w:r>
      <w:r>
        <w:t xml:space="preserve"> · 红军长征开始 ［标准］——1934 年 10 月中央红军开始长征</w:t>
      </w:r>
    </w:p>
    <w:p>
      <w:r>
        <w:t xml:space="preserve">126. </w:t>
      </w:r>
      <w:r>
        <w:rPr>
          <w:b/>
        </w:rPr>
        <w:t>1935 年</w:t>
      </w:r>
      <w:r>
        <w:t xml:space="preserve"> · 遵义会议 ［入门］——1935 年遵义会议,中国共产党历史上生死攸关的转折点</w:t>
      </w:r>
    </w:p>
    <w:p>
      <w:r>
        <w:t xml:space="preserve">127. </w:t>
      </w:r>
      <w:r>
        <w:rPr>
          <w:b/>
        </w:rPr>
        <w:t>1935 年</w:t>
      </w:r>
      <w:r>
        <w:t xml:space="preserve"> · 一二·九运动 ［困难］——1935 年北平学生一二·九运动,抗日救亡运动高涨</w:t>
      </w:r>
    </w:p>
    <w:p>
      <w:r>
        <w:t xml:space="preserve">128. </w:t>
      </w:r>
      <w:r>
        <w:rPr>
          <w:b/>
        </w:rPr>
        <w:t>1936 年</w:t>
      </w:r>
      <w:r>
        <w:t xml:space="preserve"> · 红军长征胜利 ［困难］——1936 年 10 月三大主力会师,长征胜利结束</w:t>
      </w:r>
    </w:p>
    <w:p>
      <w:r>
        <w:t xml:space="preserve">129. </w:t>
      </w:r>
      <w:r>
        <w:rPr>
          <w:b/>
        </w:rPr>
        <w:t>1936 年</w:t>
      </w:r>
      <w:r>
        <w:t xml:space="preserve"> · 西安事变 ［标准］——1936 年 12 月西安事变,促成抗日民族统一战线初步形成</w:t>
      </w:r>
    </w:p>
    <w:p>
      <w:r>
        <w:t xml:space="preserve">130. </w:t>
      </w:r>
      <w:r>
        <w:rPr>
          <w:b/>
        </w:rPr>
        <w:t>1937 年</w:t>
      </w:r>
      <w:r>
        <w:t xml:space="preserve"> · 七七事变 ［入门］——1937 年 7 月 7 日卢沟桥事变,全民族抗战开始</w:t>
      </w:r>
    </w:p>
    <w:p>
      <w:r>
        <w:t xml:space="preserve">131. </w:t>
      </w:r>
      <w:r>
        <w:rPr>
          <w:b/>
        </w:rPr>
        <w:t>1937 年</w:t>
      </w:r>
      <w:r>
        <w:t xml:space="preserve"> · 南京大屠杀 ［困难］——1937 年 12 月日军攻陷南京,制造惨绝人寰的大屠杀</w:t>
      </w:r>
    </w:p>
    <w:p>
      <w:r>
        <w:t xml:space="preserve">132. </w:t>
      </w:r>
      <w:r>
        <w:rPr>
          <w:b/>
        </w:rPr>
        <w:t>1937 年</w:t>
      </w:r>
      <w:r>
        <w:t xml:space="preserve"> · 洛川会议 ［困难］——1937 年洛川会议确定全面抗战路线(与七七事变同年辨析)</w:t>
      </w:r>
    </w:p>
    <w:p>
      <w:r>
        <w:t xml:space="preserve">133. </w:t>
      </w:r>
      <w:r>
        <w:rPr>
          <w:b/>
        </w:rPr>
        <w:t>1941 年</w:t>
      </w:r>
      <w:r>
        <w:t xml:space="preserve"> · 皖南事变 ［困难］——1941 年国民党制造皖南事变,第二次反共高潮顶点</w:t>
      </w:r>
    </w:p>
    <w:p>
      <w:r>
        <w:t xml:space="preserve">134. </w:t>
      </w:r>
      <w:r>
        <w:rPr>
          <w:b/>
        </w:rPr>
        <w:t>1945 年</w:t>
      </w:r>
      <w:r>
        <w:t xml:space="preserve"> · 日本投降 ［入门］——1945 年 8 月 15 日日本宣布无条件投降,抗战胜利</w:t>
      </w:r>
    </w:p>
    <w:p>
      <w:r>
        <w:t xml:space="preserve">135. </w:t>
      </w:r>
      <w:r>
        <w:rPr>
          <w:b/>
        </w:rPr>
        <w:t>1945 年</w:t>
      </w:r>
      <w:r>
        <w:t xml:space="preserve"> · 重庆谈判 ［困难］——1945 年毛泽东赴重庆谈判,签订双十协定(与联合国成立同年辨析)</w:t>
      </w:r>
    </w:p>
    <w:p>
      <w:r>
        <w:t xml:space="preserve">136. </w:t>
      </w:r>
      <w:r>
        <w:rPr>
          <w:b/>
        </w:rPr>
        <w:t>1948 年</w:t>
      </w:r>
      <w:r>
        <w:t xml:space="preserve"> · 三大战役开始 ［标准］——1948 年辽沈战役开始,三大战役基本消灭国民党军队主力</w:t>
      </w:r>
    </w:p>
    <w:p>
      <w:r>
        <w:t xml:space="preserve">137. </w:t>
      </w:r>
      <w:r>
        <w:rPr>
          <w:b/>
        </w:rPr>
        <w:t>1949 年</w:t>
      </w:r>
      <w:r>
        <w:t xml:space="preserve"> · 新中国成立 ［入门］——1949 年 10 月 1 日开国大典,中华人民共和国成立</w:t>
      </w:r>
    </w:p>
    <w:p>
      <w:r>
        <w:t xml:space="preserve">138. </w:t>
      </w:r>
      <w:r>
        <w:rPr>
          <w:b/>
        </w:rPr>
        <w:t>1949 年</w:t>
      </w:r>
      <w:r>
        <w:t xml:space="preserve"> · 渡江战役 ［困难］——1949 年 4 月渡江战役,解放南京,国民党统治覆灭(与新中国成立同年辨析)</w:t>
      </w:r>
    </w:p>
    <w:p>
      <w:r>
        <w:t xml:space="preserve">139. </w:t>
      </w:r>
      <w:r>
        <w:rPr>
          <w:b/>
        </w:rPr>
        <w:t>1950 年</w:t>
      </w:r>
      <w:r>
        <w:t xml:space="preserve"> · 抗美援朝 ［标准］——1950 年 10 月中国人民志愿军赴朝作战</w:t>
      </w:r>
    </w:p>
    <w:p>
      <w:r>
        <w:t xml:space="preserve">140. </w:t>
      </w:r>
      <w:r>
        <w:rPr>
          <w:b/>
        </w:rPr>
        <w:t>1951 年</w:t>
      </w:r>
      <w:r>
        <w:t xml:space="preserve"> · 西藏和平解放 ［困难］——1951 年西藏和平解放,祖国大陆获得统一</w:t>
      </w:r>
    </w:p>
    <w:p>
      <w:r>
        <w:t xml:space="preserve">141. </w:t>
      </w:r>
      <w:r>
        <w:rPr>
          <w:b/>
        </w:rPr>
        <w:t>1952 年</w:t>
      </w:r>
      <w:r>
        <w:t xml:space="preserve"> · 土地改革完成 ［困难］——1952 年底全国基本完成土地改革,废除封建土地制度</w:t>
      </w:r>
    </w:p>
    <w:p>
      <w:r>
        <w:t xml:space="preserve">142. </w:t>
      </w:r>
      <w:r>
        <w:rPr>
          <w:b/>
        </w:rPr>
        <w:t>1953 年</w:t>
      </w:r>
      <w:r>
        <w:t xml:space="preserve"> · 一五计划开始 ［困难］——1953 年第一个五年计划开始,集中力量发展重工业</w:t>
      </w:r>
    </w:p>
    <w:p>
      <w:r>
        <w:t xml:space="preserve">143. </w:t>
      </w:r>
      <w:r>
        <w:rPr>
          <w:b/>
        </w:rPr>
        <w:t>1953 年</w:t>
      </w:r>
      <w:r>
        <w:t xml:space="preserve"> · 抗美援朝胜利 ［标准］——1953 年朝鲜停战协定签订,抗美援朝胜利结束(与一五计划同年)</w:t>
      </w:r>
    </w:p>
    <w:p>
      <w:r>
        <w:t xml:space="preserve">144. </w:t>
      </w:r>
      <w:r>
        <w:rPr>
          <w:b/>
        </w:rPr>
        <w:t>1954 年</w:t>
      </w:r>
      <w:r>
        <w:t xml:space="preserve"> · 五四宪法颁布 ［标准］——1954 年第一届全国人大通过《中华人民共和国宪法》,第一部社会主义宪法</w:t>
      </w:r>
    </w:p>
    <w:p>
      <w:r>
        <w:t xml:space="preserve">145. </w:t>
      </w:r>
      <w:r>
        <w:rPr>
          <w:b/>
        </w:rPr>
        <w:t>1956 年</w:t>
      </w:r>
      <w:r>
        <w:t xml:space="preserve"> · 三大改造完成 ［标准］——1956 年底三大改造基本完成,社会主义制度确立</w:t>
      </w:r>
    </w:p>
    <w:p>
      <w:r>
        <w:t xml:space="preserve">146. </w:t>
      </w:r>
      <w:r>
        <w:rPr>
          <w:b/>
        </w:rPr>
        <w:t>1956 年</w:t>
      </w:r>
      <w:r>
        <w:t xml:space="preserve"> · 中共八大召开 ［困难］——1956 年中共八大,正确分析国内主要矛盾变化(与三大改造同年辨析)</w:t>
      </w:r>
    </w:p>
    <w:p>
      <w:r>
        <w:t xml:space="preserve">147. </w:t>
      </w:r>
      <w:r>
        <w:rPr>
          <w:b/>
        </w:rPr>
        <w:t>1957 年</w:t>
      </w:r>
      <w:r>
        <w:t xml:space="preserve"> · 武汉长江大桥通车 ［困难］——1957 年武汉长江大桥建成通车,一五计划成就</w:t>
      </w:r>
    </w:p>
    <w:p>
      <w:r>
        <w:t xml:space="preserve">148. </w:t>
      </w:r>
      <w:r>
        <w:rPr>
          <w:b/>
        </w:rPr>
        <w:t>1964 年</w:t>
      </w:r>
      <w:r>
        <w:t xml:space="preserve"> · 中国第一颗原子弹爆炸 ［标准］——1964 年 10 月我国第一颗原子弹爆炸成功</w:t>
      </w:r>
    </w:p>
    <w:p>
      <w:r>
        <w:t xml:space="preserve">149. </w:t>
      </w:r>
      <w:r>
        <w:rPr>
          <w:b/>
        </w:rPr>
        <w:t>1970 年</w:t>
      </w:r>
      <w:r>
        <w:t xml:space="preserve"> · 东方红一号发射 ［标准］——1970 年第一颗人造卫星东方红一号发射成功</w:t>
      </w:r>
    </w:p>
    <w:p>
      <w:r>
        <w:t xml:space="preserve">150. </w:t>
      </w:r>
      <w:r>
        <w:rPr>
          <w:b/>
        </w:rPr>
        <w:t>1971 年</w:t>
      </w:r>
      <w:r>
        <w:t xml:space="preserve"> · 恢复联合国合法席位 ［入门］——1971 年中国恢复在联合国的合法席位</w:t>
      </w:r>
    </w:p>
    <w:p>
      <w:r>
        <w:t xml:space="preserve">151. </w:t>
      </w:r>
      <w:r>
        <w:rPr>
          <w:b/>
        </w:rPr>
        <w:t>1972 年</w:t>
      </w:r>
      <w:r>
        <w:t xml:space="preserve"> · 中国重返联合国后建交潮 ［标准］——1972 年中美《联合公报》、中日邦交正常化</w:t>
      </w:r>
    </w:p>
    <w:p>
      <w:r>
        <w:t xml:space="preserve">152. </w:t>
      </w:r>
      <w:r>
        <w:rPr>
          <w:b/>
        </w:rPr>
        <w:t>1973 年</w:t>
      </w:r>
      <w:r>
        <w:t xml:space="preserve"> · 籼型杂交水稻培育成功 ［困难］——1973 年袁隆平团队籼型杂交水稻培育成功,保障粮食安全</w:t>
      </w:r>
    </w:p>
    <w:p>
      <w:r>
        <w:t xml:space="preserve">153. </w:t>
      </w:r>
      <w:r>
        <w:rPr>
          <w:b/>
        </w:rPr>
        <w:t>1976 年</w:t>
      </w:r>
      <w:r>
        <w:t xml:space="preserve"> · 四五运动 ［标准］——1976 年天安门四五运动,反对四人帮(与粉碎四人帮同年辨析)</w:t>
      </w:r>
    </w:p>
    <w:p>
      <w:r>
        <w:t xml:space="preserve">154. </w:t>
      </w:r>
      <w:r>
        <w:rPr>
          <w:b/>
        </w:rPr>
        <w:t>1976 年</w:t>
      </w:r>
      <w:r>
        <w:t xml:space="preserve"> · 粉碎四人帮 ［困难］——1976 年 10 月粉碎四人帮,结束十年动乱</w:t>
      </w:r>
    </w:p>
    <w:p>
      <w:r>
        <w:t xml:space="preserve">155. </w:t>
      </w:r>
      <w:r>
        <w:rPr>
          <w:b/>
        </w:rPr>
        <w:t>1977 年</w:t>
      </w:r>
      <w:r>
        <w:t xml:space="preserve"> · 恢复高考 ［标准］——1977 年恢复高考,教育领域拨乱反正的标志</w:t>
      </w:r>
    </w:p>
    <w:p>
      <w:r>
        <w:t xml:space="preserve">156. </w:t>
      </w:r>
      <w:r>
        <w:rPr>
          <w:b/>
        </w:rPr>
        <w:t>1978 年</w:t>
      </w:r>
      <w:r>
        <w:t xml:space="preserve"> · 十一届三中全会 ［入门］——1978 年十一届三中全会,改革开放的伟大转折</w:t>
      </w:r>
    </w:p>
    <w:p>
      <w:r>
        <w:t xml:space="preserve">157. </w:t>
      </w:r>
      <w:r>
        <w:rPr>
          <w:b/>
        </w:rPr>
        <w:t>1978 年</w:t>
      </w:r>
      <w:r>
        <w:t xml:space="preserve"> · 家庭联产承包责任制 ［困难］——1978 年安徽小岗村率先实行家庭联产承包,农村改革起步(与十一届三中全会同年辨析)</w:t>
      </w:r>
    </w:p>
    <w:p>
      <w:r>
        <w:t xml:space="preserve">158. </w:t>
      </w:r>
      <w:r>
        <w:rPr>
          <w:b/>
        </w:rPr>
        <w:t>1980 年</w:t>
      </w:r>
      <w:r>
        <w:t xml:space="preserve"> · 经济特区建立 ［入门］——1980 年设立深圳等经济特区,改革开放的窗口</w:t>
      </w:r>
    </w:p>
    <w:p>
      <w:r>
        <w:t xml:space="preserve">159. </w:t>
      </w:r>
      <w:r>
        <w:rPr>
          <w:b/>
        </w:rPr>
        <w:t>1992 年</w:t>
      </w:r>
      <w:r>
        <w:t xml:space="preserve"> · 南方谈话与十四大 ［标准］——1992 年邓小平南方谈话,中共十四大确立社会主义市场经济体制目标</w:t>
      </w:r>
    </w:p>
    <w:p>
      <w:r>
        <w:t xml:space="preserve">160. </w:t>
      </w:r>
      <w:r>
        <w:rPr>
          <w:b/>
        </w:rPr>
        <w:t>1997 年</w:t>
      </w:r>
      <w:r>
        <w:t xml:space="preserve"> · 香港回归 ［标准］——1997 年 7 月 1 日香港回归祖国</w:t>
      </w:r>
    </w:p>
    <w:p>
      <w:r>
        <w:t xml:space="preserve">161. </w:t>
      </w:r>
      <w:r>
        <w:rPr>
          <w:b/>
        </w:rPr>
        <w:t>1999 年</w:t>
      </w:r>
      <w:r>
        <w:t xml:space="preserve"> · 澳门回归 ［标准］——1999 年 12 月 20 日澳门回归祖国</w:t>
      </w:r>
    </w:p>
    <w:p>
      <w:r>
        <w:t xml:space="preserve">162. </w:t>
      </w:r>
      <w:r>
        <w:rPr>
          <w:b/>
        </w:rPr>
        <w:t>2001 年</w:t>
      </w:r>
      <w:r>
        <w:t xml:space="preserve"> · 加入世贸组织 ［标准］——2001 年中国正式加入世界贸易组织(WTO)</w:t>
      </w:r>
    </w:p>
    <w:p>
      <w:r>
        <w:t xml:space="preserve">163. </w:t>
      </w:r>
      <w:r>
        <w:rPr>
          <w:b/>
        </w:rPr>
        <w:t>2003 年</w:t>
      </w:r>
      <w:r>
        <w:t xml:space="preserve"> · 神舟五号载人航天 ［标准］——2003 年神舟五号升空,杨利伟成为中国首位进入太空的航天员</w:t>
      </w:r>
    </w:p>
    <w:p>
      <w:r>
        <w:t xml:space="preserve">164. </w:t>
      </w:r>
      <w:r>
        <w:rPr>
          <w:b/>
        </w:rPr>
        <w:t>2008 年</w:t>
      </w:r>
      <w:r>
        <w:t xml:space="preserve"> · 北京奥运会 ［标准］——2008 年北京成功举办第 29 届夏季奥运会</w:t>
      </w:r>
    </w:p>
    <w:p>
      <w:pPr>
        <w:pStyle w:val="Heading2"/>
      </w:pPr>
      <w:r>
        <w:t>二、世界史(76 条)</w:t>
      </w:r>
    </w:p>
    <w:p>
      <w:r>
        <w:t xml:space="preserve">1. </w:t>
      </w:r>
      <w:r>
        <w:rPr>
          <w:b/>
        </w:rPr>
        <w:t>约公元前 1750 年</w:t>
      </w:r>
      <w:r>
        <w:t xml:space="preserve"> · 《汉谟拉比法典》颁布 ［困难］——约公元前 1750 年古巴比伦颁布《汉谟拉比法典》,迄今已知最早成文法典之一</w:t>
      </w:r>
    </w:p>
    <w:p>
      <w:r>
        <w:t xml:space="preserve">2. </w:t>
      </w:r>
      <w:r>
        <w:rPr>
          <w:b/>
        </w:rPr>
        <w:t>约公元前 566 年</w:t>
      </w:r>
      <w:r>
        <w:t xml:space="preserve"> · 释迦牟尼创立佛教 ［困难］——约公元前 566 年乔达摩·悉达多诞生,后创立佛教(与孔子同年代辨析)</w:t>
      </w:r>
    </w:p>
    <w:p>
      <w:r>
        <w:t xml:space="preserve">3. </w:t>
      </w:r>
      <w:r>
        <w:rPr>
          <w:b/>
        </w:rPr>
        <w:t>约公元前 509 年</w:t>
      </w:r>
      <w:r>
        <w:t xml:space="preserve"> · 罗马共和国建立 ［困难］——公元前 509 年罗马建立共和国,贵族与平民斗争推动法律完善</w:t>
      </w:r>
    </w:p>
    <w:p>
      <w:r>
        <w:t xml:space="preserve">4. </w:t>
      </w:r>
      <w:r>
        <w:rPr>
          <w:b/>
        </w:rPr>
        <w:t>约公元前 490 年</w:t>
      </w:r>
      <w:r>
        <w:t xml:space="preserve"> · 马拉松战役 ［标准］——公元前 490 年雅典马拉松战役获胜,希波战争转折</w:t>
      </w:r>
    </w:p>
    <w:p>
      <w:r>
        <w:t xml:space="preserve">5. </w:t>
      </w:r>
      <w:r>
        <w:rPr>
          <w:b/>
        </w:rPr>
        <w:t>约公元前 450 年</w:t>
      </w:r>
      <w:r>
        <w:t xml:space="preserve"> · 《十二铜表法》颁布 ［困难］——约公元前 450 年罗马颁布《十二铜表法》,成文法开端</w:t>
      </w:r>
    </w:p>
    <w:p>
      <w:r>
        <w:t xml:space="preserve">6. </w:t>
      </w:r>
      <w:r>
        <w:rPr>
          <w:b/>
        </w:rPr>
        <w:t>约公元前 443 年</w:t>
      </w:r>
      <w:r>
        <w:t xml:space="preserve"> · 伯里克利改革 ［困难］——约公元前 443 年伯里克利执政,雅典民主政治发展到高峰</w:t>
      </w:r>
    </w:p>
    <w:p>
      <w:r>
        <w:t xml:space="preserve">7. </w:t>
      </w:r>
      <w:r>
        <w:rPr>
          <w:b/>
        </w:rPr>
        <w:t>约公元前 334 年</w:t>
      </w:r>
      <w:r>
        <w:t xml:space="preserve"> · 亚历山大东征 ［困难］——公元前 334 年亚历山大东征,建立地跨三洲的大帝国</w:t>
      </w:r>
    </w:p>
    <w:p>
      <w:r>
        <w:t xml:space="preserve">8. </w:t>
      </w:r>
      <w:r>
        <w:rPr>
          <w:b/>
        </w:rPr>
        <w:t>约公元前 44 年</w:t>
      </w:r>
      <w:r>
        <w:t xml:space="preserve"> · 恺撒遇刺 ［困难］——公元前 44 年恺撒被刺杀,罗马共和国向帝国过渡加速</w:t>
      </w:r>
    </w:p>
    <w:p>
      <w:r>
        <w:t xml:space="preserve">9. </w:t>
      </w:r>
      <w:r>
        <w:rPr>
          <w:b/>
        </w:rPr>
        <w:t>约公元前 27 年</w:t>
      </w:r>
      <w:r>
        <w:t xml:space="preserve"> · 罗马帝国建立 ［困难］——公元前 27 年屋大维建立罗马帝国</w:t>
      </w:r>
    </w:p>
    <w:p>
      <w:r>
        <w:t xml:space="preserve">10. </w:t>
      </w:r>
      <w:r>
        <w:rPr>
          <w:b/>
        </w:rPr>
        <w:t>476 年</w:t>
      </w:r>
      <w:r>
        <w:t xml:space="preserve"> · 西罗马帝国灭亡 ［困难］——476 年西罗马帝国灭亡,西欧进入中世纪</w:t>
      </w:r>
    </w:p>
    <w:p>
      <w:r>
        <w:t xml:space="preserve">11. </w:t>
      </w:r>
      <w:r>
        <w:rPr>
          <w:b/>
        </w:rPr>
        <w:t>1096 年</w:t>
      </w:r>
      <w:r>
        <w:t xml:space="preserve"> · 十字军东征开始 ［困难］——1096 年十字军东征开始,持续近两百年</w:t>
      </w:r>
    </w:p>
    <w:p>
      <w:r>
        <w:t xml:space="preserve">12. </w:t>
      </w:r>
      <w:r>
        <w:rPr>
          <w:b/>
        </w:rPr>
        <w:t>1180 年</w:t>
      </w:r>
      <w:r>
        <w:t xml:space="preserve"> · 吴哥窟建成 ［困难］——约 1180 年吴哥窟基本建成,吴哥王朝鼎盛</w:t>
      </w:r>
    </w:p>
    <w:p>
      <w:r>
        <w:t xml:space="preserve">13. </w:t>
      </w:r>
      <w:r>
        <w:rPr>
          <w:b/>
        </w:rPr>
        <w:t>1215 年</w:t>
      </w:r>
      <w:r>
        <w:t xml:space="preserve"> · 《大宪章》签署 ［困难］——1215 年英国国王签署《大宪章》,有限王权传统开端</w:t>
      </w:r>
    </w:p>
    <w:p>
      <w:r>
        <w:t xml:space="preserve">14. </w:t>
      </w:r>
      <w:r>
        <w:rPr>
          <w:b/>
        </w:rPr>
        <w:t>1337 年</w:t>
      </w:r>
      <w:r>
        <w:t xml:space="preserve"> · 英法百年战争开始 ［困难］——1337 年英法百年战争爆发,促进两国民族意识形成</w:t>
      </w:r>
    </w:p>
    <w:p>
      <w:r>
        <w:t xml:space="preserve">15. </w:t>
      </w:r>
      <w:r>
        <w:rPr>
          <w:b/>
        </w:rPr>
        <w:t>1348 年</w:t>
      </w:r>
      <w:r>
        <w:t xml:space="preserve"> · 黑死病肆虐 ［困难］——1348 年黑死病席卷欧洲,人口锐减</w:t>
      </w:r>
    </w:p>
    <w:p>
      <w:r>
        <w:t xml:space="preserve">16. </w:t>
      </w:r>
      <w:r>
        <w:rPr>
          <w:b/>
        </w:rPr>
        <w:t>1453 年</w:t>
      </w:r>
      <w:r>
        <w:t xml:space="preserve"> · 拜占庭帝国灭亡 ［困难］——1453 年君士坦丁堡陷落,东罗马(拜占庭)帝国灭亡,学者西逃助推文艺复兴</w:t>
      </w:r>
    </w:p>
    <w:p>
      <w:r>
        <w:t xml:space="preserve">17. </w:t>
      </w:r>
      <w:r>
        <w:rPr>
          <w:b/>
        </w:rPr>
        <w:t>1492 年</w:t>
      </w:r>
      <w:r>
        <w:t xml:space="preserve"> · 新航路开辟 ［标准］——1492 年哥伦布首航美洲,新航路开辟</w:t>
      </w:r>
    </w:p>
    <w:p>
      <w:r>
        <w:t xml:space="preserve">18. </w:t>
      </w:r>
      <w:r>
        <w:rPr>
          <w:b/>
        </w:rPr>
        <w:t>1498 年</w:t>
      </w:r>
      <w:r>
        <w:t xml:space="preserve"> · 达·伽马到达印度 ［标准］——1498 年达·伽马船队抵达印度,开辟欧亚新航路(与哥伦布辨析)</w:t>
      </w:r>
    </w:p>
    <w:p>
      <w:r>
        <w:t xml:space="preserve">19. </w:t>
      </w:r>
      <w:r>
        <w:rPr>
          <w:b/>
        </w:rPr>
        <w:t>1517 年</w:t>
      </w:r>
      <w:r>
        <w:t xml:space="preserve"> · 宗教改革开始 ［困难］——1517 年马丁·路德张贴九十五条论纲,宗教改革开始</w:t>
      </w:r>
    </w:p>
    <w:p>
      <w:r>
        <w:t xml:space="preserve">20. </w:t>
      </w:r>
      <w:r>
        <w:rPr>
          <w:b/>
        </w:rPr>
        <w:t>1519 年</w:t>
      </w:r>
      <w:r>
        <w:t xml:space="preserve"> · 麦哲伦环球航行 ［标准］——1519 年麦哲伦船队出发,首次完成环球航行</w:t>
      </w:r>
    </w:p>
    <w:p>
      <w:r>
        <w:t xml:space="preserve">21. </w:t>
      </w:r>
      <w:r>
        <w:rPr>
          <w:b/>
        </w:rPr>
        <w:t>1543 年</w:t>
      </w:r>
      <w:r>
        <w:t xml:space="preserve"> · 《天体运行论》出版 ［困难］——1543 年哥白尼《天体运行论》出版,日心说挑战教会</w:t>
      </w:r>
    </w:p>
    <w:p>
      <w:r>
        <w:t xml:space="preserve">22. </w:t>
      </w:r>
      <w:r>
        <w:rPr>
          <w:b/>
        </w:rPr>
        <w:t>1640 年</w:t>
      </w:r>
      <w:r>
        <w:t xml:space="preserve"> · 英国资产阶级革命 ［标准］——1640 年英国革命爆发,1649 年共和国建立</w:t>
      </w:r>
    </w:p>
    <w:p>
      <w:r>
        <w:t xml:space="preserve">23. </w:t>
      </w:r>
      <w:r>
        <w:rPr>
          <w:b/>
        </w:rPr>
        <w:t>1688 年</w:t>
      </w:r>
      <w:r>
        <w:t xml:space="preserve"> · 光荣革命 ［标准］——1688 年英国光荣革命,确立议会权力(与《权利法案》次年辨析)</w:t>
      </w:r>
    </w:p>
    <w:p>
      <w:r>
        <w:t xml:space="preserve">24. </w:t>
      </w:r>
      <w:r>
        <w:rPr>
          <w:b/>
        </w:rPr>
        <w:t>1689 年</w:t>
      </w:r>
      <w:r>
        <w:t xml:space="preserve"> · 《权利法案》颁布 ［困难］——1689 年英国颁布《权利法案》,君主立宪制确立</w:t>
      </w:r>
    </w:p>
    <w:p>
      <w:r>
        <w:t xml:space="preserve">25. </w:t>
      </w:r>
      <w:r>
        <w:rPr>
          <w:b/>
        </w:rPr>
        <w:t>1762 年</w:t>
      </w:r>
      <w:r>
        <w:t xml:space="preserve"> · 《社会契约论》出版 ［困难］——1762 年卢梭《社会契约论》出版,启蒙运动代表作</w:t>
      </w:r>
    </w:p>
    <w:p>
      <w:r>
        <w:t xml:space="preserve">26. </w:t>
      </w:r>
      <w:r>
        <w:rPr>
          <w:b/>
        </w:rPr>
        <w:t>1764 年</w:t>
      </w:r>
      <w:r>
        <w:t xml:space="preserve"> · 珍妮纺纱机发明 ［标准］——1764 年哈格里夫斯发明珍妮纺纱机,工业革命序幕</w:t>
      </w:r>
    </w:p>
    <w:p>
      <w:r>
        <w:t xml:space="preserve">27. </w:t>
      </w:r>
      <w:r>
        <w:rPr>
          <w:b/>
        </w:rPr>
        <w:t>1773 年</w:t>
      </w:r>
      <w:r>
        <w:t xml:space="preserve"> · 波士顿倾茶事件 ［困难］——1773 年波士顿倾茶事件,美国独立战争导火索</w:t>
      </w:r>
    </w:p>
    <w:p>
      <w:r>
        <w:t xml:space="preserve">28. </w:t>
      </w:r>
      <w:r>
        <w:rPr>
          <w:b/>
        </w:rPr>
        <w:t>1776 年</w:t>
      </w:r>
      <w:r>
        <w:t xml:space="preserve"> · 美国独立战争 ［标准］——1776 年《独立宣言》发表,美国独立战争进行中</w:t>
      </w:r>
    </w:p>
    <w:p>
      <w:r>
        <w:t xml:space="preserve">29. </w:t>
      </w:r>
      <w:r>
        <w:rPr>
          <w:b/>
        </w:rPr>
        <w:t>1785 年</w:t>
      </w:r>
      <w:r>
        <w:t xml:space="preserve"> · 瓦特改良蒸汽机 ［标准］——1785 年瓦特改良蒸汽机投入使用,工业革命核心动力</w:t>
      </w:r>
    </w:p>
    <w:p>
      <w:r>
        <w:t xml:space="preserve">30. </w:t>
      </w:r>
      <w:r>
        <w:rPr>
          <w:b/>
        </w:rPr>
        <w:t>1787 年</w:t>
      </w:r>
      <w:r>
        <w:t xml:space="preserve"> · 美国1787年宪法 ［标准］——1787 年美国制宪会议通过联邦宪法,三权分立</w:t>
      </w:r>
    </w:p>
    <w:p>
      <w:r>
        <w:t xml:space="preserve">31. </w:t>
      </w:r>
      <w:r>
        <w:rPr>
          <w:b/>
        </w:rPr>
        <w:t>1789 年</w:t>
      </w:r>
      <w:r>
        <w:t xml:space="preserve"> · 法国大革命 ［入门］——1789 年攻占巴士底狱,法国大革命爆发</w:t>
      </w:r>
    </w:p>
    <w:p>
      <w:r>
        <w:t xml:space="preserve">32. </w:t>
      </w:r>
      <w:r>
        <w:rPr>
          <w:b/>
        </w:rPr>
        <w:t>1804 年</w:t>
      </w:r>
      <w:r>
        <w:t xml:space="preserve"> · 《民法典》颁布(拿破仑) ［困难］——1804 年拿破仑颁布《民法典》,影响后世民法体系</w:t>
      </w:r>
    </w:p>
    <w:p>
      <w:r>
        <w:t xml:space="preserve">33. </w:t>
      </w:r>
      <w:r>
        <w:rPr>
          <w:b/>
        </w:rPr>
        <w:t>1815 年</w:t>
      </w:r>
      <w:r>
        <w:t xml:space="preserve"> · 滑铁卢战役 ［困难］——1815 年滑铁卢之战,拿破仑帝国终结</w:t>
      </w:r>
    </w:p>
    <w:p>
      <w:r>
        <w:t xml:space="preserve">34. </w:t>
      </w:r>
      <w:r>
        <w:rPr>
          <w:b/>
        </w:rPr>
        <w:t>1830 年</w:t>
      </w:r>
      <w:r>
        <w:t xml:space="preserve"> · 第一次工业革命完成 ［困难］——19 世纪上半叶英国工业革命基本完成</w:t>
      </w:r>
    </w:p>
    <w:p>
      <w:r>
        <w:t xml:space="preserve">35. </w:t>
      </w:r>
      <w:r>
        <w:rPr>
          <w:b/>
        </w:rPr>
        <w:t>1848 年</w:t>
      </w:r>
      <w:r>
        <w:t xml:space="preserve"> · 马克思主义诞生 ［标准］——1848 年《共产党宣言》发表,马克思主义诞生</w:t>
      </w:r>
    </w:p>
    <w:p>
      <w:r>
        <w:t xml:space="preserve">36. </w:t>
      </w:r>
      <w:r>
        <w:rPr>
          <w:b/>
        </w:rPr>
        <w:t>1854 年</w:t>
      </w:r>
      <w:r>
        <w:t xml:space="preserve"> · 霍乱卫生运动 ［困难］——1854 年伦敦霍乱,公共卫生运动兴起(教材延伸)</w:t>
      </w:r>
    </w:p>
    <w:p>
      <w:r>
        <w:t xml:space="preserve">37. </w:t>
      </w:r>
      <w:r>
        <w:rPr>
          <w:b/>
        </w:rPr>
        <w:t>1859 年</w:t>
      </w:r>
      <w:r>
        <w:t xml:space="preserve"> · 《物种起源》出版 ［困难］——1859 年达尔文《物种起源》出版,进化论问世</w:t>
      </w:r>
    </w:p>
    <w:p>
      <w:r>
        <w:t xml:space="preserve">38. </w:t>
      </w:r>
      <w:r>
        <w:rPr>
          <w:b/>
        </w:rPr>
        <w:t>1861 年</w:t>
      </w:r>
      <w:r>
        <w:t xml:space="preserve"> · 俄国农奴制改革 ［困难］——1861 年俄国废除农奴制,走上资本主义道路(与洋务运动同年辨析)</w:t>
      </w:r>
    </w:p>
    <w:p>
      <w:r>
        <w:t xml:space="preserve">39. </w:t>
      </w:r>
      <w:r>
        <w:rPr>
          <w:b/>
        </w:rPr>
        <w:t>1861 年</w:t>
      </w:r>
      <w:r>
        <w:t xml:space="preserve"> · 美国南北战争 ［困难］——1861 年南方叛乱,美国内战爆发(三元同析: 1861 三事件)</w:t>
      </w:r>
    </w:p>
    <w:p>
      <w:r>
        <w:t xml:space="preserve">40. </w:t>
      </w:r>
      <w:r>
        <w:rPr>
          <w:b/>
        </w:rPr>
        <w:t>1868 年</w:t>
      </w:r>
      <w:r>
        <w:t xml:space="preserve"> · 明治维新开始 ［标准］——1868 年起日本明治维新,走上资本主义道路</w:t>
      </w:r>
    </w:p>
    <w:p>
      <w:r>
        <w:t xml:space="preserve">41. </w:t>
      </w:r>
      <w:r>
        <w:rPr>
          <w:b/>
        </w:rPr>
        <w:t>1870 年</w:t>
      </w:r>
      <w:r>
        <w:t xml:space="preserve"> · 第二次工业革命 ［标准］——19 世纪 70 年代起第二次工业革命,进入电气时代</w:t>
      </w:r>
    </w:p>
    <w:p>
      <w:r>
        <w:t xml:space="preserve">42. </w:t>
      </w:r>
      <w:r>
        <w:rPr>
          <w:b/>
        </w:rPr>
        <w:t>1870 年</w:t>
      </w:r>
      <w:r>
        <w:t xml:space="preserve"> · 意大利统一 ［困难］——1870 年意大利完成统一(与普法战争同年,辨析先后)</w:t>
      </w:r>
    </w:p>
    <w:p>
      <w:r>
        <w:t xml:space="preserve">43. </w:t>
      </w:r>
      <w:r>
        <w:rPr>
          <w:b/>
        </w:rPr>
        <w:t>1870 年</w:t>
      </w:r>
      <w:r>
        <w:t xml:space="preserve"> · 普法战争 ［困难］——1870 年普法战争,法国战败,德意志统一加速</w:t>
      </w:r>
    </w:p>
    <w:p>
      <w:r>
        <w:t xml:space="preserve">44. </w:t>
      </w:r>
      <w:r>
        <w:rPr>
          <w:b/>
        </w:rPr>
        <w:t>1871 年</w:t>
      </w:r>
      <w:r>
        <w:t xml:space="preserve"> · 巴黎公社 ［困难］——1871 年巴黎公社,无产阶级建立政权的第一次伟大尝试</w:t>
      </w:r>
    </w:p>
    <w:p>
      <w:r>
        <w:t xml:space="preserve">45. </w:t>
      </w:r>
      <w:r>
        <w:rPr>
          <w:b/>
        </w:rPr>
        <w:t>1882 年</w:t>
      </w:r>
      <w:r>
        <w:t xml:space="preserve"> · 三国同盟形成 ［困难］——1882 年德奥意三国同盟形成,大战前军事集团对峙</w:t>
      </w:r>
    </w:p>
    <w:p>
      <w:r>
        <w:t xml:space="preserve">46. </w:t>
      </w:r>
      <w:r>
        <w:rPr>
          <w:b/>
        </w:rPr>
        <w:t>1889 年</w:t>
      </w:r>
      <w:r>
        <w:t xml:space="preserve"> · 第二国际成立 ［困难］——1889 年第二国际在巴黎成立</w:t>
      </w:r>
    </w:p>
    <w:p>
      <w:r>
        <w:t xml:space="preserve">47. </w:t>
      </w:r>
      <w:r>
        <w:rPr>
          <w:b/>
        </w:rPr>
        <w:t>1901 年</w:t>
      </w:r>
      <w:r>
        <w:t xml:space="preserve"> · 诺贝尔奖设立 ［困难］——1901 年首次颁发诺贝尔奖(教材延伸)</w:t>
      </w:r>
    </w:p>
    <w:p>
      <w:r>
        <w:t xml:space="preserve">48. </w:t>
      </w:r>
      <w:r>
        <w:rPr>
          <w:b/>
        </w:rPr>
        <w:t>1905 年</w:t>
      </w:r>
      <w:r>
        <w:t xml:space="preserve"> · 爱因斯坦提出相对论 ［困难］——1905 年爱因斯坦提出狭义相对论,物理学革命</w:t>
      </w:r>
    </w:p>
    <w:p>
      <w:r>
        <w:t xml:space="preserve">49. </w:t>
      </w:r>
      <w:r>
        <w:rPr>
          <w:b/>
        </w:rPr>
        <w:t>1907 年</w:t>
      </w:r>
      <w:r>
        <w:t xml:space="preserve"> · 三国协约形成 ［困难］——1907 年英法俄三国协约形成,与同盟国对峙(一战前夕)</w:t>
      </w:r>
    </w:p>
    <w:p>
      <w:r>
        <w:t xml:space="preserve">50. </w:t>
      </w:r>
      <w:r>
        <w:rPr>
          <w:b/>
        </w:rPr>
        <w:t>1914 年</w:t>
      </w:r>
      <w:r>
        <w:t xml:space="preserve"> · 第一次世界大战 ［入门］——1914 年一战爆发,1918 年结束</w:t>
      </w:r>
    </w:p>
    <w:p>
      <w:r>
        <w:t xml:space="preserve">51. </w:t>
      </w:r>
      <w:r>
        <w:rPr>
          <w:b/>
        </w:rPr>
        <w:t>1914 年</w:t>
      </w:r>
      <w:r>
        <w:t xml:space="preserve"> · 萨拉热窝事件 ［标准］——1914 年萨拉热窝事件,第一次世界大战导火索(与一战爆发同年辨析)</w:t>
      </w:r>
    </w:p>
    <w:p>
      <w:r>
        <w:t xml:space="preserve">52. </w:t>
      </w:r>
      <w:r>
        <w:rPr>
          <w:b/>
        </w:rPr>
        <w:t>1915 年</w:t>
      </w:r>
      <w:r>
        <w:t xml:space="preserve"> · 二十一条签订 ［困难］——1915 年日本向袁世凯政府提出灭亡中国的二十一条</w:t>
      </w:r>
    </w:p>
    <w:p>
      <w:r>
        <w:t xml:space="preserve">53. </w:t>
      </w:r>
      <w:r>
        <w:rPr>
          <w:b/>
        </w:rPr>
        <w:t>1917 年</w:t>
      </w:r>
      <w:r>
        <w:t xml:space="preserve"> · 十月革命 ［标准］——1917 年 11 月俄国十月革命,建立第一个社会主义国家</w:t>
      </w:r>
    </w:p>
    <w:p>
      <w:r>
        <w:t xml:space="preserve">54. </w:t>
      </w:r>
      <w:r>
        <w:rPr>
          <w:b/>
        </w:rPr>
        <w:t>1919 年</w:t>
      </w:r>
      <w:r>
        <w:t xml:space="preserve"> · 《凡尔赛条约》签订 ［标准］——1919 年巴黎和会签订《凡尔赛条约》,战后国际秩序建立</w:t>
      </w:r>
    </w:p>
    <w:p>
      <w:r>
        <w:t xml:space="preserve">55. </w:t>
      </w:r>
      <w:r>
        <w:rPr>
          <w:b/>
        </w:rPr>
        <w:t>1920 年</w:t>
      </w:r>
      <w:r>
        <w:t xml:space="preserve"> · 国际联盟成立 ［困难］——1920 年国际联盟成立,美国未加入,作用有限</w:t>
      </w:r>
    </w:p>
    <w:p>
      <w:r>
        <w:t xml:space="preserve">56. </w:t>
      </w:r>
      <w:r>
        <w:rPr>
          <w:b/>
        </w:rPr>
        <w:t>1921 年</w:t>
      </w:r>
      <w:r>
        <w:t xml:space="preserve"> · 华盛顿会议 ［困难］——1921~1922 年华盛顿会议,确立战后亚太秩序</w:t>
      </w:r>
    </w:p>
    <w:p>
      <w:r>
        <w:t xml:space="preserve">57. </w:t>
      </w:r>
      <w:r>
        <w:rPr>
          <w:b/>
        </w:rPr>
        <w:t>1928 年</w:t>
      </w:r>
      <w:r>
        <w:t xml:space="preserve"> · 青霉素发现 ［困难］——1928 年弗莱明发现青霉素,抗生素时代开启</w:t>
      </w:r>
    </w:p>
    <w:p>
      <w:r>
        <w:t xml:space="preserve">58. </w:t>
      </w:r>
      <w:r>
        <w:rPr>
          <w:b/>
        </w:rPr>
        <w:t>1929 年</w:t>
      </w:r>
      <w:r>
        <w:t xml:space="preserve"> · 经济大危机 ［困难］——1929 年资本主义世界经济大危机爆发</w:t>
      </w:r>
    </w:p>
    <w:p>
      <w:r>
        <w:t xml:space="preserve">59. </w:t>
      </w:r>
      <w:r>
        <w:rPr>
          <w:b/>
        </w:rPr>
        <w:t>1933 年</w:t>
      </w:r>
      <w:r>
        <w:t xml:space="preserve"> · 罗斯福新政 ［标准］——1933 年罗斯福就任总统,推行新政应对危机</w:t>
      </w:r>
    </w:p>
    <w:p>
      <w:r>
        <w:t xml:space="preserve">60. </w:t>
      </w:r>
      <w:r>
        <w:rPr>
          <w:b/>
        </w:rPr>
        <w:t>1938 年</w:t>
      </w:r>
      <w:r>
        <w:t xml:space="preserve"> · 慕尼黑协定 ［困难］——1938 年慕尼黑协定,绥靖政策顶峰</w:t>
      </w:r>
    </w:p>
    <w:p>
      <w:r>
        <w:t xml:space="preserve">61. </w:t>
      </w:r>
      <w:r>
        <w:rPr>
          <w:b/>
        </w:rPr>
        <w:t>1939 年</w:t>
      </w:r>
      <w:r>
        <w:t xml:space="preserve"> · 第二次世界大战 ［入门］——1939 年 9 月德国突袭波兰,二战全面爆发</w:t>
      </w:r>
    </w:p>
    <w:p>
      <w:r>
        <w:t xml:space="preserve">62. </w:t>
      </w:r>
      <w:r>
        <w:rPr>
          <w:b/>
        </w:rPr>
        <w:t>1941 年</w:t>
      </w:r>
      <w:r>
        <w:t xml:space="preserve"> · 珍珠港事件 ［困难］——1941 年日本偷袭珍珠港,太平洋战争爆发(与皖南事变同年辨析)</w:t>
      </w:r>
    </w:p>
    <w:p>
      <w:r>
        <w:t xml:space="preserve">63. </w:t>
      </w:r>
      <w:r>
        <w:rPr>
          <w:b/>
        </w:rPr>
        <w:t>1943 年</w:t>
      </w:r>
      <w:r>
        <w:t xml:space="preserve"> · 开罗会议 ［困难］——1943 年开罗会议,商讨战后日本问题</w:t>
      </w:r>
    </w:p>
    <w:p>
      <w:r>
        <w:t xml:space="preserve">64. </w:t>
      </w:r>
      <w:r>
        <w:rPr>
          <w:b/>
        </w:rPr>
        <w:t>1944 年</w:t>
      </w:r>
      <w:r>
        <w:t xml:space="preserve"> · 诺曼底登陆 ［困难］——1944 年 6 月诺曼底登陆,开辟欧洲第二战场</w:t>
      </w:r>
    </w:p>
    <w:p>
      <w:r>
        <w:t xml:space="preserve">65. </w:t>
      </w:r>
      <w:r>
        <w:rPr>
          <w:b/>
        </w:rPr>
        <w:t>1945 年</w:t>
      </w:r>
      <w:r>
        <w:t xml:space="preserve"> · 联合国成立 ［标准］——1945 年 10 月联合国正式成立</w:t>
      </w:r>
    </w:p>
    <w:p>
      <w:r>
        <w:t xml:space="preserve">66. </w:t>
      </w:r>
      <w:r>
        <w:rPr>
          <w:b/>
        </w:rPr>
        <w:t>1945 年</w:t>
      </w:r>
      <w:r>
        <w:t xml:space="preserve"> · 雅尔塔会议 ［困难］——1945 年 2 月雅尔塔会议,奠定战后格局(与抗战胜利同年辨析)</w:t>
      </w:r>
    </w:p>
    <w:p>
      <w:r>
        <w:t xml:space="preserve">67. </w:t>
      </w:r>
      <w:r>
        <w:rPr>
          <w:b/>
        </w:rPr>
        <w:t>1947 年</w:t>
      </w:r>
      <w:r>
        <w:t xml:space="preserve"> · 马歇尔计划提出 ［标准］——1947 年美国提出马歇尔计划,援助西欧,冷战经济手段</w:t>
      </w:r>
    </w:p>
    <w:p>
      <w:r>
        <w:t xml:space="preserve">68. </w:t>
      </w:r>
      <w:r>
        <w:rPr>
          <w:b/>
        </w:rPr>
        <w:t>1949 年</w:t>
      </w:r>
      <w:r>
        <w:t xml:space="preserve"> · 北约成立 ［困难］——1949 年北大西洋公约组织成立,冷战对峙加剧(与新中国同年)</w:t>
      </w:r>
    </w:p>
    <w:p>
      <w:r>
        <w:t xml:space="preserve">69. </w:t>
      </w:r>
      <w:r>
        <w:rPr>
          <w:b/>
        </w:rPr>
        <w:t>1955 年</w:t>
      </w:r>
      <w:r>
        <w:t xml:space="preserve"> · 万隆会议 ［标准］——1955 年亚非会议在万隆召开,周恩来提出求同存异</w:t>
      </w:r>
    </w:p>
    <w:p>
      <w:r>
        <w:t xml:space="preserve">70. </w:t>
      </w:r>
      <w:r>
        <w:rPr>
          <w:b/>
        </w:rPr>
        <w:t>1961 年</w:t>
      </w:r>
      <w:r>
        <w:t xml:space="preserve"> · 柏林墙修筑 ［困难］——1961 年民主德国修筑柏林墙,冷战对峙象征</w:t>
      </w:r>
    </w:p>
    <w:p>
      <w:r>
        <w:t xml:space="preserve">71. </w:t>
      </w:r>
      <w:r>
        <w:rPr>
          <w:b/>
        </w:rPr>
        <w:t>1962 年</w:t>
      </w:r>
      <w:r>
        <w:t xml:space="preserve"> · 古巴导弹危机 ［困难］——1962 年古巴导弹危机,美苏冷战最危险时刻</w:t>
      </w:r>
    </w:p>
    <w:p>
      <w:r>
        <w:t xml:space="preserve">72. </w:t>
      </w:r>
      <w:r>
        <w:rPr>
          <w:b/>
        </w:rPr>
        <w:t>1967 年</w:t>
      </w:r>
      <w:r>
        <w:t xml:space="preserve"> · 欧共体成立 ［困难］——1967 年欧洲共同体成立,欧洲一体化推进</w:t>
      </w:r>
    </w:p>
    <w:p>
      <w:r>
        <w:t xml:space="preserve">73. </w:t>
      </w:r>
      <w:r>
        <w:rPr>
          <w:b/>
        </w:rPr>
        <w:t>1969 年</w:t>
      </w:r>
      <w:r>
        <w:t xml:space="preserve"> · 阿波罗登月 ［困难］——1969 年美国阿波罗 11 号登月,人类首次踏上月球</w:t>
      </w:r>
    </w:p>
    <w:p>
      <w:r>
        <w:t xml:space="preserve">74. </w:t>
      </w:r>
      <w:r>
        <w:rPr>
          <w:b/>
        </w:rPr>
        <w:t>1991 年</w:t>
      </w:r>
      <w:r>
        <w:t xml:space="preserve"> · 苏联解体 ［标准］——1991 年苏联解体,冷战结束</w:t>
      </w:r>
    </w:p>
    <w:p>
      <w:r>
        <w:t xml:space="preserve">75. </w:t>
      </w:r>
      <w:r>
        <w:rPr>
          <w:b/>
        </w:rPr>
        <w:t>1993 年</w:t>
      </w:r>
      <w:r>
        <w:t xml:space="preserve"> · 欧盟正式成立 ［标准］——1993 年《马斯特里赫特条约》生效,欧盟正式成立</w:t>
      </w:r>
    </w:p>
    <w:p>
      <w:r>
        <w:t xml:space="preserve">76. </w:t>
      </w:r>
      <w:r>
        <w:rPr>
          <w:b/>
        </w:rPr>
        <w:t>1995 年</w:t>
      </w:r>
      <w:r>
        <w:t xml:space="preserve"> · 世界贸易组织成立 ［标准］——1995 年世界贸易组织(WTO)成立,贸易全球化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