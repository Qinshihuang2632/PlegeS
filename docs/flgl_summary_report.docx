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分了个类 · 版本迭代记录</w:t>
      </w:r>
    </w:p>
    <w:p>
      <w:r>
        <w:rPr>
          <w:i/>
          <w:color w:val="666666"/>
        </w:rPr>
        <w:t>定位:高考知识主题小游戏合集「p了个s」第四款游戏 —— 传送带式物质分类。</w:t>
      </w:r>
    </w:p>
    <w:p>
      <w:r>
        <w:rPr>
          <w:i/>
          <w:color w:val="666666"/>
        </w:rPr>
        <w:t>缩写:flgl;题库直接复用化了个学物质库(`src/game/substances.ts`,259 种物质 / 8 类 / 有机酸双类别)。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v1.1.9</w:t>
      </w:r>
      <w:r>
        <w:t>(2026-09-18)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版本历史(新版本追加在末尾, 最早的版本在最前)</w:t>
      </w:r>
    </w:p>
    <w:p>
      <w:pPr>
        <w:pStyle w:val="Heading3"/>
      </w:pPr>
      <w:r>
        <w:t>v1.0.0(2026-08-23)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分了个类上线(首版 · 传送带拖拽分类)</w:t>
      </w:r>
      <w:r/>
    </w:p>
    <w:p>
      <w:pPr>
        <w:pStyle w:val="ListBullet"/>
      </w:pPr>
      <w:r/>
      <w:r>
        <w:rPr>
          <w:b/>
        </w:rPr>
        <w:t>玩法</w:t>
      </w:r>
      <w:r>
        <w:t>:传送带式物质分类(类似植物大战僵尸的传送带关卡)——物质卡从流水线右端按固定间隔出现、向左匀速移动入位;传送带位于屏幕偏上方、</w:t>
      </w:r>
      <w:r>
        <w:rPr>
          <w:b/>
        </w:rPr>
        <w:t>最多容纳 5 张</w:t>
      </w:r>
      <w:r>
        <w:t>;玩家</w:t>
      </w:r>
      <w:r>
        <w:rPr>
          <w:b/>
        </w:rPr>
        <w:t>拖动</w:t>
      </w:r>
      <w:r>
        <w:t>物质卡,放入屏幕中间的 8 类按钮(金属单质 / 非金属单质 / 氧化物 / 酸 / 碱 / 盐 / 有机物 / 混合物,2 行 × 4)</w:t>
      </w:r>
    </w:p>
    <w:p>
      <w:pPr>
        <w:pStyle w:val="ListBullet"/>
      </w:pPr>
      <w:r/>
      <w:r>
        <w:rPr>
          <w:b/>
        </w:rPr>
        <w:t>判负规则(用户设计, 重要)</w:t>
      </w:r>
      <w:r>
        <w:t xml:space="preserve">:① 血量归零——归错扣 1 血(共 3 点),归错的卡留在传送带上;② </w:t>
      </w:r>
      <w:r>
        <w:rPr>
          <w:b/>
        </w:rPr>
        <w:t>「新卡该出现的时刻」传送带已满 5 张 → 直接判负</w:t>
      </w:r>
      <w:r>
        <w:t>。注意不是满 5 张立刻判负:玩家拥有整个出牌间隔的时间清理空位;20 张全部出完后不再出牌、也不会判负,剩余卡可慢慢分完</w:t>
      </w:r>
    </w:p>
    <w:p>
      <w:pPr>
        <w:pStyle w:val="ListBullet"/>
      </w:pPr>
      <w:r/>
      <w:r>
        <w:rPr>
          <w:b/>
        </w:rPr>
        <w:t>判胜</w:t>
      </w:r>
      <w:r>
        <w:t>:一局 20 张物质全部被正确分类</w:t>
      </w:r>
    </w:p>
    <w:p>
      <w:pPr>
        <w:pStyle w:val="ListBullet"/>
      </w:pPr>
      <w:r/>
      <w:r>
        <w:rPr>
          <w:b/>
        </w:rPr>
        <w:t>难度三档</w:t>
      </w:r>
      <w:r>
        <w:t>(出牌间隔 + 题库策略):</w:t>
      </w:r>
    </w:p>
    <w:p>
      <w:r>
        <w:t xml:space="preserve">  - 简单:间隔 9s,8 类均衡抽样(前 16 张每类恰 2 张),适合熟悉分类标准;</w:t>
      </w:r>
    </w:p>
    <w:p>
      <w:r>
        <w:t xml:space="preserve">  - 标准:间隔 7s,均衡抽样 + 每张 30% 概率掺入易错物质(44 种:盐酸/氨水/水玻璃/合金/同素异形体/溶液与纯净物对应……);</w:t>
      </w:r>
    </w:p>
    <w:p>
      <w:r>
        <w:t xml:space="preserve">  - 困难:间隔 5s,全库 259 种完全随机</w:t>
      </w:r>
    </w:p>
    <w:p>
      <w:pPr>
        <w:pStyle w:val="ListBullet"/>
      </w:pPr>
      <w:r/>
      <w:r>
        <w:rPr>
          <w:b/>
        </w:rPr>
        <w:t>双类判定</w:t>
      </w:r>
      <w:r>
        <w:t>:有机酸 5 种(醋酸/甲酸/草酸/苯甲酸/甘氨酸)按「酸」或「有机物」均算对(与化了个学双身份消除一致);归错时显示该物质正确类别作教育提示(如「盐酸属于 混合物」)</w:t>
      </w:r>
    </w:p>
    <w:p>
      <w:pPr>
        <w:pStyle w:val="ListBullet"/>
      </w:pPr>
      <w:r/>
      <w:r>
        <w:rPr>
          <w:b/>
        </w:rPr>
        <w:t>题库零成本</w:t>
      </w:r>
      <w:r>
        <w:t>:直接 `import` 化了个学的 `substances.ts`(259 种物质 + 类别标注 + 有机酸 multi 字段),未新建题库、未改动化了个学代码</w:t>
      </w:r>
    </w:p>
    <w:p>
      <w:pPr>
        <w:pStyle w:val="ListBullet"/>
      </w:pPr>
      <w:r/>
      <w:r>
        <w:rPr>
          <w:b/>
        </w:rPr>
        <w:t>交互细节</w:t>
      </w:r>
      <w:r>
        <w:t>:</w:t>
      </w:r>
    </w:p>
    <w:p>
      <w:r>
        <w:t xml:space="preserve">  - 指针拖拽(pointer 事件,手机/电脑通用;卡牌 touch-action:none 防滚动),拖拽中有跟随幽灵卡 + 类别按钮高亮命中;</w:t>
      </w:r>
    </w:p>
    <w:p>
      <w:r>
        <w:t xml:space="preserve">  - 传送带底纹向左匀速滚动(CSS `flgl-belt` 动画);新卡从右端滑入、前卡移除后左移补位(CSS 过渡);</w:t>
      </w:r>
    </w:p>
    <w:p>
      <w:r>
        <w:t xml:space="preserve">  - 满载时传送带红框 + 「已满载!下一张出现前必须分类」提示;右上常驻下一张倒计时</w:t>
      </w:r>
    </w:p>
    <w:p>
      <w:pPr>
        <w:pStyle w:val="ListBullet"/>
      </w:pPr>
      <w:r/>
      <w:r>
        <w:rPr>
          <w:b/>
        </w:rPr>
        <w:t>排行榜</w:t>
      </w:r>
      <w:r>
        <w:t xml:space="preserve">:独立 API `/flgl/api/rank`(KV 键 `flgl:easy/normal/hard`),排序 </w:t>
      </w:r>
      <w:r>
        <w:rPr>
          <w:b/>
        </w:rPr>
        <w:t>正确数↓ → 用时↑</w:t>
      </w:r>
      <w:r>
        <w:t>;防刷与各游戏一致(60s/IP、昵称清洗、违禁词、≥10s、score 上限 clamp 20、单榜 200);主排行榜新增「分了个类」tab,后台榜单管理/数据看板同步支持(game=flgl)</w:t>
      </w:r>
    </w:p>
    <w:p>
      <w:pPr>
        <w:pStyle w:val="ListBullet"/>
      </w:pPr>
      <w:r/>
      <w:r>
        <w:rPr>
          <w:b/>
        </w:rPr>
        <w:t>平台接入</w:t>
      </w:r>
      <w:r>
        <w:t>:大厅第四张卡(替换「敬请期待」占位,剩 2 个)、玩法介绍弹窗四子页、`_routes.json` 白名单、局内改名二次确认(共享 NameConfirmDialog)、结算失败可见化 + 重试提交、平台昵称共享</w:t>
      </w:r>
    </w:p>
    <w:p>
      <w:pPr>
        <w:pStyle w:val="ListBullet"/>
      </w:pPr>
      <w:r/>
      <w:r>
        <w:rPr>
          <w:b/>
        </w:rPr>
        <w:t>测试</w:t>
      </w:r>
      <w:r>
        <w:t>:Vitest 13 项(出牌调度 / 满载不即负-到点才判负 / 双类判定 / 牌库不重复与均衡 / 易错池全有效 / 出完不判负 / 整局胜利);selftest 新增 5 项(共 107 项全过);全量 87 项通过</w:t>
      </w:r>
    </w:p>
    <w:p>
      <w:pPr>
        <w:pStyle w:val="Heading3"/>
      </w:pPr>
      <w:r>
        <w:t>v1.1.0(2026-08-23)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节奏调优 + 「直接弹出下一张」+ 排行参与开关</w:t>
      </w:r>
      <w:r/>
    </w:p>
    <w:p>
      <w:pPr>
        <w:pStyle w:val="ListBullet"/>
      </w:pPr>
      <w:r/>
      <w:r>
        <w:rPr>
          <w:b/>
        </w:rPr>
        <w:t>出牌间隔缩短</w:t>
      </w:r>
      <w:r>
        <w:t>:三档各缩短 2 秒——简单 9→</w:t>
      </w:r>
      <w:r>
        <w:rPr>
          <w:b/>
        </w:rPr>
        <w:t>7s</w:t>
      </w:r>
      <w:r>
        <w:t>、标准 7→</w:t>
      </w:r>
      <w:r>
        <w:rPr>
          <w:b/>
        </w:rPr>
        <w:t>5s</w:t>
      </w:r>
      <w:r>
        <w:t>、困难 5→</w:t>
      </w:r>
      <w:r>
        <w:rPr>
          <w:b/>
        </w:rPr>
        <w:t>3s</w:t>
      </w:r>
      <w:r>
        <w:t>(满载后的清理时间同步变短,压力上升)</w:t>
      </w:r>
    </w:p>
    <w:p>
      <w:pPr>
        <w:pStyle w:val="ListBullet"/>
      </w:pPr>
      <w:r/>
      <w:r>
        <w:rPr>
          <w:b/>
        </w:rPr>
        <w:t>卡牌滑动减速</w:t>
      </w:r>
      <w:r>
        <w:t>:物质卡从右端滑入传送带的速度降为原来的一半(入场过渡 0.7s→</w:t>
      </w:r>
      <w:r>
        <w:rPr>
          <w:b/>
        </w:rPr>
        <w:t>1.4s</w:t>
      </w:r>
      <w:r>
        <w:t>,补位移动 0.6s→</w:t>
      </w:r>
      <w:r>
        <w:rPr>
          <w:b/>
        </w:rPr>
        <w:t>1.2s</w:t>
      </w:r>
      <w:r>
        <w:t>),视觉更从容、拖拽目标更好抓</w:t>
      </w:r>
    </w:p>
    <w:p>
      <w:pPr>
        <w:pStyle w:val="ListBullet"/>
      </w:pPr>
      <w:r/>
      <w:r>
        <w:rPr>
          <w:b/>
        </w:rPr>
        <w:t>新按钮「⏩ 直接弹出下一张」</w:t>
      </w:r>
      <w:r>
        <w:t xml:space="preserve">:点击立即让下一张卡从右侧滑入(等效把出牌时刻提前到当下)——内置 </w:t>
      </w:r>
      <w:r>
        <w:rPr>
          <w:b/>
        </w:rPr>
        <w:t>1 秒冷却</w:t>
      </w:r>
      <w:r>
        <w:t>防误触连点导致多卡连续出现;冷却中/已出完时按钮置灰并显示剩余冷却;</w:t>
      </w:r>
      <w:r>
        <w:rPr>
          <w:b/>
        </w:rPr>
        <w:t>满载时点击 = 新卡到达时刻,按规则直接判负</w:t>
      </w:r>
      <w:r>
        <w:t>(按钮旁有提示文案);核心状态机新增 `spawnNow/spawnCd`,冷却随 tick 递减</w:t>
      </w:r>
    </w:p>
    <w:p>
      <w:pPr>
        <w:pStyle w:val="ListBullet"/>
      </w:pPr>
      <w:r/>
      <w:r>
        <w:rPr>
          <w:b/>
        </w:rPr>
        <w:t>局内排行参与开关</w:t>
      </w:r>
      <w:r>
        <w:t>:昵称 ✓ 旁新增「☑ 参与排行 / ☐ 不参与排行」勾选栏式图标(与化了个学/英了个语同批上线),点击弹二次确认(是否切换 + 提示重开本局),确认后切换 `hlgx_skip_rank` 并重开本局(昵称保留);选择不参与时结算窗明示「已选择不参与排行榜,本局成绩未上榜」</w:t>
      </w:r>
    </w:p>
    <w:p>
      <w:pPr>
        <w:pStyle w:val="ListBullet"/>
      </w:pPr>
      <w:r/>
      <w:r>
        <w:rPr>
          <w:b/>
        </w:rPr>
        <w:t>测试</w:t>
      </w:r>
      <w:r>
        <w:t>:Vitest 新增 5 项(间隔值锁定/spawnNow 立即出牌与重置/冷却连点无效/满载点击判负/出完点击无效),共 18 项;全量 92 项通过</w:t>
      </w:r>
    </w:p>
    <w:p>
      <w:pPr>
        <w:pStyle w:val="Heading3"/>
      </w:pPr>
      <w:r>
        <w:t>v1.1.1(2026-08-27)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排行榜会话令牌(防刷榜, v2.8.0 安全加固)</w:t>
      </w:r>
      <w:r/>
    </w:p>
    <w:p>
      <w:pPr>
        <w:pStyle w:val="ListBullet"/>
      </w:pPr>
      <w:r>
        <w:t>开局向 `/flgl/api/session` 申领一次性令牌, 成绩提交必须携带(服务端校验存在+难度+IP+实际时长); 结算缺失自动补领</w:t>
      </w:r>
    </w:p>
    <w:p>
      <w:pPr>
        <w:pStyle w:val="Heading3"/>
      </w:pPr>
      <w:r>
        <w:t>v1.1.2(2026-08-27)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首次进入昵称弹窗</w:t>
      </w:r>
      <w:r/>
    </w:p>
    <w:p>
      <w:pPr>
        <w:pStyle w:val="ListBullet"/>
      </w:pPr>
      <w:r>
        <w:t>新玩家进入时弹「开始游戏」昵称窗(共享组件 `NameEntryDialog`, 手游/端游一致), 确认即开局, ✕/返回大厅放弃进入; 保持昵称记忆规则; 弹窗天然盖住 ready 屏, 计时不受影响</w:t>
      </w:r>
    </w:p>
    <w:p>
      <w:pPr>
        <w:pStyle w:val="Heading3"/>
      </w:pPr>
      <w:r>
        <w:t>v1.1.3(2026-08-29)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音效(v1.1.3, 四游戏统一接入)</w:t>
      </w:r>
      <w:r/>
    </w:p>
    <w:p>
      <w:pPr>
        <w:pStyle w:val="ListBullet"/>
      </w:pPr>
      <w:r>
        <w:t>复用全站音效引擎: 分类正确 → 正确音(clear), 归错扣血 → 错误音(hurt); 分完 20 张通关 → 通关音(win), 血量耗尽/传送带溢出失败 → 失败音(lose)</w:t>
      </w:r>
    </w:p>
    <w:p>
      <w:pPr>
        <w:pStyle w:val="ListBullet"/>
      </w:pPr>
      <w:r>
        <w:t>顶栏新增 🔊/🔇 静音按钮(与化了个学共享同一个静音状态)</w:t>
      </w:r>
    </w:p>
    <w:p>
      <w:pPr>
        <w:pStyle w:val="Heading3"/>
      </w:pPr>
      <w:r>
        <w:t>v1.1.4(2026-08-29)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手感再优化 + 难度逻辑重排</w:t>
      </w:r>
      <w:r/>
    </w:p>
    <w:p>
      <w:pPr>
        <w:pStyle w:val="ListBullet"/>
      </w:pPr>
      <w:r/>
      <w:r>
        <w:rPr>
          <w:b/>
        </w:rPr>
        <w:t>弹卡冷却收紧</w:t>
      </w:r>
      <w:r>
        <w:t xml:space="preserve">:「⏩ 直接弹出下一张」内置冷却 1s → </w:t>
      </w:r>
      <w:r>
        <w:rPr>
          <w:b/>
        </w:rPr>
        <w:t>0.5s</w:t>
      </w:r>
      <w:r>
        <w:t>(连续点按更跟手)</w:t>
      </w:r>
    </w:p>
    <w:p>
      <w:pPr>
        <w:pStyle w:val="ListBullet"/>
      </w:pPr>
      <w:r/>
      <w:r>
        <w:rPr>
          <w:b/>
        </w:rPr>
        <w:t>滑入速度再降 50%</w:t>
      </w:r>
      <w:r>
        <w:t>:卡牌入场过渡 1.4s→</w:t>
      </w:r>
      <w:r>
        <w:rPr>
          <w:b/>
        </w:rPr>
        <w:t>2.8s</w:t>
      </w:r>
      <w:r>
        <w:t>、补位移动 1.2s→</w:t>
      </w:r>
      <w:r>
        <w:rPr>
          <w:b/>
        </w:rPr>
        <w:t>2.4s</w:t>
      </w:r>
      <w:r>
        <w:t>(线性缓动)——滑行途中就能按住拖去分类按钮,不再因滑太快反应不过来</w:t>
      </w:r>
    </w:p>
    <w:p>
      <w:pPr>
        <w:pStyle w:val="ListBullet"/>
      </w:pPr>
      <w:r/>
      <w:r>
        <w:rPr>
          <w:b/>
        </w:rPr>
        <w:t>难度逻辑调整</w:t>
      </w:r>
      <w:r>
        <w:t>(出牌间隔 + 类别范围两维):</w:t>
      </w:r>
    </w:p>
    <w:p>
      <w:r>
        <w:t xml:space="preserve">  - 简单:间隔 </w:t>
      </w:r>
      <w:r>
        <w:rPr>
          <w:b/>
        </w:rPr>
        <w:t>6s</w:t>
      </w:r>
      <w:r>
        <w:t>,仅 6 大类别(去掉「有机物」「混合物」)——前 12 张 6 类各 2 张均衡;</w:t>
      </w:r>
    </w:p>
    <w:p>
      <w:r>
        <w:t xml:space="preserve">  - 标准:间隔 </w:t>
      </w:r>
      <w:r>
        <w:rPr>
          <w:b/>
        </w:rPr>
        <w:t>4.5s</w:t>
      </w:r>
      <w:r>
        <w:t>,仅 7 大类别(去掉「混合物」)——前 14 张 7 类各 2 张均衡;取消 v1.0.0 起 30% 易错物质掺入(改为纯 7 类均衡,混合物卡不再出现在标准难度);</w:t>
      </w:r>
    </w:p>
    <w:p>
      <w:r>
        <w:t xml:space="preserve">  - 困难:间隔 </w:t>
      </w:r>
      <w:r>
        <w:rPr>
          <w:b/>
        </w:rPr>
        <w:t>3s</w:t>
      </w:r>
      <w:r>
        <w:t>,全 8 类随机</w:t>
      </w:r>
    </w:p>
    <w:p>
      <w:pPr>
        <w:pStyle w:val="ListBullet"/>
      </w:pPr>
      <w:r/>
      <w:r>
        <w:rPr>
          <w:b/>
        </w:rPr>
        <w:t>测试</w:t>
      </w:r>
      <w:r>
        <w:t>:Vitest 锁定新间隔(6/4.5/3)与弹卡冷却 0.5s;类别测试改为「简单前 12 张 6 类各 2 / 标准前 14 张 7 类各 2 / 困难多种子并集 8 类齐全」;全量 115 项通过</w:t>
      </w:r>
    </w:p>
    <w:p>
      <w:pPr>
        <w:pStyle w:val="Heading3"/>
      </w:pPr>
      <w:r>
        <w:t>v1.1.5(2026-08-29)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分类按钮随难度删减 + 补位提速 + 按钮冷却提示文案</w:t>
      </w:r>
      <w:r/>
    </w:p>
    <w:p>
      <w:pPr>
        <w:pStyle w:val="ListBullet"/>
      </w:pPr>
      <w:r/>
      <w:r>
        <w:rPr>
          <w:b/>
        </w:rPr>
        <w:t>局内分类按钮随难度增减</w:t>
      </w:r>
      <w:r>
        <w:t xml:space="preserve">:简单 </w:t>
      </w:r>
      <w:r>
        <w:rPr>
          <w:b/>
        </w:rPr>
        <w:t>6 个</w:t>
      </w:r>
      <w:r>
        <w:t xml:space="preserve">(去掉「有机物」「混合物」按钮)、标准 </w:t>
      </w:r>
      <w:r>
        <w:rPr>
          <w:b/>
        </w:rPr>
        <w:t>7 个</w:t>
      </w:r>
      <w:r>
        <w:t>(去掉「混合物」按钮)、困难 8 个——与 v1.1.4 卡牌类别范围完全对应,不再出现「有卡没按钮」;简单难度按钮改 3 列 × 2 行排布</w:t>
      </w:r>
    </w:p>
    <w:p>
      <w:pPr>
        <w:pStyle w:val="ListBullet"/>
      </w:pPr>
      <w:r/>
      <w:r>
        <w:rPr>
          <w:b/>
        </w:rPr>
        <w:t>滑动速度统一(按距离换算时长)</w:t>
      </w:r>
      <w:r>
        <w:t>:卡牌入场与左移补位的</w:t>
      </w:r>
      <w:r>
        <w:rPr>
          <w:b/>
        </w:rPr>
        <w:t>速度一致</w:t>
      </w:r>
      <w:r>
        <w:t>——入场(1 卡宽)0.5s、补位(一格 ≈1.17 卡宽)0.585s,不再用同一时长导致距离短/长速度不一;v1.1.6 再降 50% → 入场 1s / 补位 1.17s(约每秒 1 个卡位)</w:t>
      </w:r>
    </w:p>
    <w:p>
      <w:pPr>
        <w:pStyle w:val="ListBullet"/>
      </w:pPr>
      <w:r/>
      <w:r>
        <w:rPr>
          <w:b/>
        </w:rPr>
        <w:t>弹卡按钮冷却提示</w:t>
      </w:r>
      <w:r>
        <w:t>:「⏩ 直接弹出下一张」冷却期间只显示「防误触冷却」字样,不再显示具体秒数(冷却已收紧为 0.5s, 数字无参考意义)</w:t>
      </w:r>
    </w:p>
    <w:p>
      <w:pPr>
        <w:pStyle w:val="ListBullet"/>
      </w:pPr>
      <w:r/>
      <w:r>
        <w:rPr>
          <w:b/>
        </w:rPr>
        <w:t>题库防死卡加固</w:t>
      </w:r>
      <w:r>
        <w:t>:牌库补足池也限定在该难度类别范围内(此前极端情况下可能补入本难度不存在的类别,导致出现无按钮可分的死卡);配套多种子测试锁定</w:t>
      </w:r>
    </w:p>
    <w:p>
      <w:pPr>
        <w:pStyle w:val="ListBullet"/>
      </w:pPr>
      <w:r/>
      <w:r>
        <w:rPr>
          <w:b/>
        </w:rPr>
        <w:t>测试</w:t>
      </w:r>
      <w:r>
        <w:t>:新增「补足池限定难度类别」多种子断言;全量 120 项通过</w:t>
      </w:r>
    </w:p>
    <w:p>
      <w:pPr>
        <w:pStyle w:val="Heading3"/>
      </w:pPr>
      <w:r>
        <w:t>v1.1.6(2026-08-29)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滑行时长定稿 + 玩法介绍精简</w:t>
      </w:r>
      <w:r/>
    </w:p>
    <w:p>
      <w:pPr>
        <w:pStyle w:val="ListBullet"/>
      </w:pPr>
      <w:r/>
      <w:r>
        <w:rPr>
          <w:b/>
        </w:rPr>
        <w:t>卡片滑动时长(用户指定)</w:t>
      </w:r>
      <w:r>
        <w:t xml:space="preserve">:入场 </w:t>
      </w:r>
      <w:r>
        <w:rPr>
          <w:b/>
        </w:rPr>
        <w:t>2.5s</w:t>
      </w:r>
      <w:r>
        <w:t xml:space="preserve"> 缓缓滑入(滑行途中即可拖走分类)、补位 </w:t>
      </w:r>
      <w:r>
        <w:rPr>
          <w:b/>
        </w:rPr>
        <w:t>0.5s</w:t>
      </w:r>
      <w:r>
        <w:t xml:space="preserve"> 快速归位(不拖沓)</w:t>
      </w:r>
    </w:p>
    <w:p>
      <w:pPr>
        <w:pStyle w:val="ListBullet"/>
      </w:pPr>
      <w:r/>
      <w:r>
        <w:rPr>
          <w:b/>
        </w:rPr>
        <w:t>玩法介绍</w:t>
      </w:r>
      <w:r>
        <w:t>:「卡牌缓缓滑入,滑行途中就可以按住拖去分类,不必等它停稳」(去掉速度括号说明与「匀速」表述)</w:t>
      </w:r>
    </w:p>
    <w:p>
      <w:pPr>
        <w:pStyle w:val="Heading3"/>
      </w:pPr>
      <w:r>
        <w:t>v1.1.7(2026-08-29)</w:t>
      </w:r>
    </w:p>
    <w:p>
      <w:r>
        <w:rPr>
          <w:i/>
          <w:color w:val="666666"/>
        </w:rPr>
        <w:t>更新贡献人:ps、楠鸢</w:t>
      </w:r>
    </w:p>
    <w:p>
      <w:r/>
      <w:r>
        <w:rPr>
          <w:b/>
        </w:rPr>
        <w:t>节奏与容量调整 + 题库跟随扩容</w:t>
      </w:r>
      <w:r/>
    </w:p>
    <w:p>
      <w:pPr>
        <w:pStyle w:val="ListBullet"/>
      </w:pPr>
      <w:r/>
      <w:r>
        <w:rPr>
          <w:b/>
        </w:rPr>
        <w:t>出牌间隔</w:t>
      </w:r>
      <w:r>
        <w:t>:简单 6→</w:t>
      </w:r>
      <w:r>
        <w:rPr>
          <w:b/>
        </w:rPr>
        <w:t>5.5 秒</w:t>
      </w:r>
      <w:r>
        <w:t>、标准 4.5→</w:t>
      </w:r>
      <w:r>
        <w:rPr>
          <w:b/>
        </w:rPr>
        <w:t>4 秒</w:t>
      </w:r>
      <w:r>
        <w:t>、困难 3→</w:t>
      </w:r>
      <w:r>
        <w:rPr>
          <w:b/>
        </w:rPr>
        <w:t>2.5 秒</w:t>
      </w:r>
      <w:r>
        <w:t>;</w:t>
      </w:r>
    </w:p>
    <w:p>
      <w:pPr>
        <w:pStyle w:val="ListBullet"/>
      </w:pPr>
      <w:r/>
      <w:r>
        <w:rPr>
          <w:b/>
        </w:rPr>
        <w:t>困难模式传送带容量 5→4 张</w:t>
      </w:r>
      <w:r>
        <w:t>(简单/标准仍 5 张)——满载判定规则不变:新卡该出现时刻传送带仍满 → 判负;</w:t>
      </w:r>
      <w:r>
        <w:rPr>
          <w:b/>
        </w:rPr>
        <w:t>传送带视觉宽度随容量同步缩短</w:t>
      </w:r>
      <w:r>
        <w:t>(困难只显示 4 张卡位的长度, 不误导玩家), 且</w:t>
      </w:r>
      <w:r>
        <w:rPr>
          <w:b/>
        </w:rPr>
        <w:t>卡牌像素尺寸与间距保持不变</w:t>
      </w:r>
      <w:r>
        <w:t>(百分比按传送带宽度反向缩放)</w:t>
      </w:r>
    </w:p>
    <w:p>
      <w:pPr>
        <w:pStyle w:val="ListBullet"/>
      </w:pPr>
      <w:r/>
      <w:r>
        <w:rPr>
          <w:b/>
        </w:rPr>
        <w:t>题库跟随化了个学 v2.3.13 扩容至 296 种</w:t>
      </w:r>
      <w:r>
        <w:t>,丙烯酸成为第 6 种双身份有机酸(按「酸」或「有机物」分类均算对);</w:t>
      </w:r>
    </w:p>
    <w:p>
      <w:pPr>
        <w:pStyle w:val="ListBullet"/>
      </w:pPr>
      <w:r>
        <w:t>测试:间隔/容量断言更新为 {easy:5.5, normal:4, hard:2.5} 与 {5/5/4};全量 120 项通过</w:t>
      </w:r>
    </w:p>
    <w:p>
      <w:pPr>
        <w:pStyle w:val="Heading3"/>
      </w:pPr>
      <w:r>
        <w:t>v1.1.8(2026-09-05)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传送带底纹动画修复(一闪一闪问题)</w:t>
      </w:r>
      <w:r/>
    </w:p>
    <w:p>
      <w:pPr>
        <w:pStyle w:val="ListBullet"/>
      </w:pPr>
      <w:r>
        <w:t>根因:115° 斜纹沿渐变轴周期 28px, 但其</w:t>
      </w:r>
      <w:r>
        <w:rPr>
          <w:b/>
        </w:rPr>
        <w:t>水平重复周期</w:t>
      </w:r>
      <w:r>
        <w:t>为 28/sin(115°)≈30.9px; 旧版 `background-position` 位移 28px 与水平周期不匹配, 每 0.8s 循环错位 ~2.9px——观感即「定时吐出一段不对齐的条带, 再对齐」的一闪一闪</w:t>
      </w:r>
    </w:p>
    <w:p>
      <w:pPr>
        <w:pStyle w:val="ListBullet"/>
      </w:pPr>
      <w:r>
        <w:t>修复:动画改为 GPU 合成的 `translateX` 位移, 精确对齐水平周期 30.9px; 条带层右侧外扩 31px 防循环露边</w:t>
      </w:r>
    </w:p>
    <w:p>
      <w:pPr>
        <w:pStyle w:val="ListBullet"/>
      </w:pPr>
      <w:r>
        <w:t>验证:浏览器 rAF 逐帧采样(235 帧/1.8s), 视觉相位最大偏差 0.23px(采样噪声级), 两次循环回绕零可见跳变</w:t>
      </w:r>
    </w:p>
    <w:p>
      <w:pPr>
        <w:pStyle w:val="Heading3"/>
      </w:pPr>
      <w:r>
        <w:t>v1.1.9(2026-09-18)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卡牌放大(手游端可读性)</w:t>
      </w:r>
      <w:r/>
    </w:p>
    <w:p>
      <w:pPr>
        <w:pStyle w:val="ListBullet"/>
      </w:pPr>
      <w:r/>
      <w:r>
        <w:rPr>
          <w:b/>
        </w:rPr>
        <w:t>卡牌加宽 19%→20%</w:t>
      </w:r>
      <w:r>
        <w:t xml:space="preserve">(恰为一格宽, 左右不留缝), </w:t>
      </w:r>
      <w:r>
        <w:rPr>
          <w:b/>
        </w:rPr>
        <w:t>加高至 4.5rem</w:t>
      </w:r>
      <w:r>
        <w:t>(传送带内垂直居中, 不超出传送带)——拖动检测面积同步增大</w:t>
      </w:r>
    </w:p>
    <w:p>
      <w:pPr>
        <w:pStyle w:val="ListBullet"/>
      </w:pPr>
      <w:r/>
      <w:r>
        <w:rPr>
          <w:b/>
        </w:rPr>
        <w:t>字体放大并缩小上下行差距</w:t>
      </w:r>
      <w:r>
        <w:t>:物质名 13→</w:t>
      </w:r>
      <w:r>
        <w:rPr>
          <w:b/>
        </w:rPr>
        <w:t>15px</w:t>
      </w:r>
      <w:r>
        <w:t>, 化学式 10→</w:t>
      </w:r>
      <w:r>
        <w:rPr>
          <w:b/>
        </w:rPr>
        <w:t>11.5px</w:t>
      </w:r>
      <w:r>
        <w:t>(改为 leading-tight 紧贴名称)</w:t>
      </w:r>
    </w:p>
    <w:p>
      <w:pPr>
        <w:pStyle w:val="ListBullet"/>
      </w:pPr>
      <w:r>
        <w:t>倒计时/满载提示浮层位置不变(z-index 高于卡牌); 卡牌与字体均不超出各自边界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