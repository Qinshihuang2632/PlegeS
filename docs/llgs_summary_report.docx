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历了个史 · 版本迭代记录</w:t>
      </w:r>
    </w:p>
    <w:p>
      <w:r>
        <w:rPr>
          <w:i/>
          <w:color w:val="666666"/>
        </w:rPr>
        <w:t>定位:高考知识主题小游戏合集「p了个s」第七款游戏 —— 历史事件时间轴排序。</w:t>
      </w:r>
    </w:p>
    <w:p>
      <w:r>
        <w:rPr>
          <w:i/>
          <w:color w:val="666666"/>
        </w:rPr>
        <w:t>缩写:llgs;题库为课标高频历史事件(60 条, 含年份/时代/一句话简介), 年份即答案(唯一性天然保证)。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v1.2.0</w:t>
      </w:r>
      <w:r>
        <w:t>(2026-09-05)</w:t>
      </w:r>
    </w:p>
    <w:p>
      <w:r>
        <w:rPr>
          <w:i/>
          <w:color w:val="666666"/>
        </w:rPr>
        <w:t>更新贡献人:ps、wcx</w:t>
      </w:r>
    </w:p>
    <w:p>
      <w:pPr>
        <w:pStyle w:val="Heading2"/>
      </w:pPr>
      <w:r>
        <w:t>版本历史(新版本追加在末尾, 最早的版本在最前)</w:t>
      </w:r>
    </w:p>
    <w:p>
      <w:pPr>
        <w:pStyle w:val="Heading3"/>
      </w:pPr>
      <w:r>
        <w:t>v1.0.0(2026-08-30)</w:t>
      </w:r>
    </w:p>
    <w:p>
      <w:r>
        <w:rPr>
          <w:i/>
          <w:color w:val="666666"/>
        </w:rPr>
        <w:t>更新贡献人:ps、wcx</w:t>
      </w:r>
    </w:p>
    <w:p>
      <w:r/>
      <w:r>
        <w:rPr>
          <w:b/>
        </w:rPr>
        <w:t>历了个史上线(首版 · 时间轴排序)</w:t>
      </w:r>
      <w:r/>
    </w:p>
    <w:p>
      <w:pPr>
        <w:pStyle w:val="ListBullet"/>
      </w:pPr>
      <w:r/>
      <w:r>
        <w:rPr>
          <w:b/>
        </w:rPr>
        <w:t>玩法</w:t>
      </w:r>
      <w:r>
        <w:t>:每局 5 张课标历史事件卡,玩家把卡片按时间先后排成一行(最早的放最左);点「提交判定」逐卡比对——归位正确的卡</w:t>
      </w:r>
      <w:r>
        <w:rPr>
          <w:b/>
        </w:rPr>
        <w:t>变绿锁定</w:t>
      </w:r>
      <w:r>
        <w:t>,错位卡</w:t>
      </w:r>
      <w:r>
        <w:rPr>
          <w:b/>
        </w:rPr>
        <w:t>标红</w:t>
      </w:r>
      <w:r>
        <w:t>可继续调整,全部归位 → 通关</w:t>
      </w:r>
    </w:p>
    <w:p>
      <w:pPr>
        <w:pStyle w:val="ListBullet"/>
      </w:pPr>
      <w:r/>
      <w:r>
        <w:rPr>
          <w:b/>
        </w:rPr>
        <w:t>无血条(宽容理念)</w:t>
      </w:r>
      <w:r>
        <w:t>:不设扣血,多提交几次也能通关;失误 = 提交判定次数</w:t>
      </w:r>
    </w:p>
    <w:p>
      <w:pPr>
        <w:pStyle w:val="ListBullet"/>
      </w:pPr>
      <w:r/>
      <w:r>
        <w:rPr>
          <w:b/>
        </w:rPr>
        <w:t>提示道具</w:t>
      </w:r>
      <w:r>
        <w:t>:每局 2 次,自动把一张错位卡放回正确位置并锁定(计入排名,台词与配了个平提示一致)</w:t>
      </w:r>
    </w:p>
    <w:p>
      <w:pPr>
        <w:pStyle w:val="ListBullet"/>
      </w:pPr>
      <w:r/>
      <w:r>
        <w:rPr>
          <w:b/>
        </w:rPr>
        <w:t>交互</w:t>
      </w:r>
      <w:r>
        <w:t>:点两张卡交换位置(pointer 事件,手机/电脑通用),卡片在判定与拖动间有明确视觉态(绿=锁定/红=错位/主色=拖动中)</w:t>
      </w:r>
    </w:p>
    <w:p>
      <w:pPr>
        <w:pStyle w:val="ListBullet"/>
      </w:pPr>
      <w:r/>
      <w:r>
        <w:rPr>
          <w:b/>
        </w:rPr>
        <w:t>难度三档</w:t>
      </w:r>
      <w:r>
        <w:t>(题库池 + 事件组合):</w:t>
      </w:r>
    </w:p>
    <w:p>
      <w:r>
        <w:t xml:space="preserve">  - 简单:中国古代史 + 近现代常识,年份跨度大;</w:t>
      </w:r>
    </w:p>
    <w:p>
      <w:r>
        <w:t xml:space="preserve">  - 标准:+ 近代史与世界史(鸦片战争、两次世界大战等);</w:t>
      </w:r>
    </w:p>
    <w:p>
      <w:r>
        <w:t xml:space="preserve">  - 困难:全库随机 + 相近年份易混事件(如 1861 年的洋务运动/俄国改革/美国南北战争,同年事件同局不共现保证答案唯一)</w:t>
      </w:r>
    </w:p>
    <w:p>
      <w:pPr>
        <w:pStyle w:val="ListBullet"/>
      </w:pPr>
      <w:r/>
      <w:r>
        <w:rPr>
          <w:b/>
        </w:rPr>
        <w:t>题库</w:t>
      </w:r>
      <w:r>
        <w:t>:60 条课标高频事件(含年份/时代标签/一句话教育简介),年份互异;后续可持续扩充</w:t>
      </w:r>
    </w:p>
    <w:p>
      <w:pPr>
        <w:pStyle w:val="ListBullet"/>
      </w:pPr>
      <w:r/>
      <w:r>
        <w:rPr>
          <w:b/>
        </w:rPr>
        <w:t>排行榜</w:t>
      </w:r>
      <w:r>
        <w:t xml:space="preserve">:独立 API `/llgs/api/rank`(KV 键 `llgs:easy/normal/hard`),排序 </w:t>
      </w:r>
      <w:r>
        <w:rPr>
          <w:b/>
        </w:rPr>
        <w:t>归位张数↓ → 用时↑ → 提交次数↑ → 提示使用↑</w:t>
      </w:r>
      <w:r>
        <w:t>;防刷与各游戏一致(60s/IP、昵称清洗、违禁词、≥10s、单榜 200、v2.8.0 一次性会话令牌)</w:t>
      </w:r>
    </w:p>
    <w:p>
      <w:pPr>
        <w:pStyle w:val="ListBullet"/>
      </w:pPr>
      <w:r/>
      <w:r>
        <w:rPr>
          <w:b/>
        </w:rPr>
        <w:t>平台接入</w:t>
      </w:r>
      <w:r>
        <w:t>:大厅第七张卡(替换「敬请期待」占位,主界面 7 卡:6 可玩 + 错了个字维护中)、玩法介绍第六子页、排行榜第六 tab、后台榜单管理/数据看板同步(game=llgs)、未参与排行游玩上报后台</w:t>
      </w:r>
    </w:p>
    <w:p>
      <w:pPr>
        <w:pStyle w:val="ListBullet"/>
      </w:pPr>
      <w:r/>
      <w:r>
        <w:rPr>
          <w:b/>
        </w:rPr>
        <w:t>测试</w:t>
      </w:r>
      <w:r>
        <w:t>:Vitest 7 项(题库规模与年份唯一 / 抽题年份互异 / 初始乱序 / 判定锁定与通关 / 错位标注 / 提示道具 / 完整一局);全量 127 项通过</w:t>
      </w:r>
    </w:p>
    <w:p>
      <w:pPr>
        <w:pStyle w:val="Heading3"/>
      </w:pPr>
      <w:r>
        <w:t>v1.1.0(2026-09-05)</w:t>
      </w:r>
    </w:p>
    <w:p>
      <w:r>
        <w:rPr>
          <w:i/>
          <w:color w:val="666666"/>
        </w:rPr>
        <w:t>更新贡献人:ps、wcx</w:t>
      </w:r>
    </w:p>
    <w:p>
      <w:r/>
      <w:r>
        <w:rPr>
          <w:b/>
        </w:rPr>
        <w:t>题库大扩充(60 → 143 条)</w:t>
      </w:r>
      <w:r/>
    </w:p>
    <w:p>
      <w:pPr>
        <w:pStyle w:val="ListBullet"/>
      </w:pPr>
      <w:r>
        <w:t>按最新课标全面检查并补充高频考点:</w:t>
      </w:r>
    </w:p>
    <w:p>
      <w:r>
        <w:t xml:space="preserve">  - 中国古代史新增 21 条(平王东迁/商鞅变法/西汉建立/三国鼎立/淝水之战/贞观之治/开元盛世/王安石变法/郑成功收复台湾等);</w:t>
      </w:r>
    </w:p>
    <w:p>
      <w:r>
        <w:t xml:space="preserve">  - 中国近代史新增 16 条(虎门销烟/三元里抗英/《天津条约》/火烧圆明园/左宗棠收复新疆/《马关条约》/同盟会成立/九一八事变/一二·九运动等);</w:t>
      </w:r>
    </w:p>
    <w:p>
      <w:r>
        <w:t xml:space="preserve">  - 中国现代史新增 11 条(抗美援朝胜利/第一颗原子弹/恢复联合国席位/十一届三中全会/香港澳门回归/加入世贸等);</w:t>
      </w:r>
    </w:p>
    <w:p>
      <w:r>
        <w:t xml:space="preserve">  - 世界史新增 21 条(《大宪章》/文艺复兴/麦哲伦环球/宗教改革/马克思主义诞生/普法战争与意大利统一/慕尼黑协定/开罗雅尔塔会议/北约成立/欧共体/苏联解体等);</w:t>
      </w:r>
    </w:p>
    <w:p>
      <w:pPr>
        <w:pStyle w:val="ListBullet"/>
      </w:pPr>
      <w:r>
        <w:t>同年事件组(如 1861 三事件、1870 普法与意统、1976 四五与粉碎四人帮)保留为困难档辨析素材, 抽题时年份去重保证答案唯一(机制 v1.0.0 已有)</w:t>
      </w:r>
    </w:p>
    <w:p>
      <w:pPr>
        <w:pStyle w:val="ListBullet"/>
      </w:pPr>
      <w:r>
        <w:t>事件卡字号放大(text-xs), 移动端更易读</w:t>
      </w:r>
    </w:p>
    <w:p>
      <w:pPr>
        <w:pStyle w:val="Heading3"/>
      </w:pPr>
      <w:r>
        <w:t>v1.2.0(2026-09-05)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困难模式同年并列机制 + 题库扩至 217 条</w:t>
      </w:r>
      <w:r/>
    </w:p>
    <w:p>
      <w:pPr>
        <w:pStyle w:val="ListBullet"/>
      </w:pPr>
      <w:r/>
      <w:r>
        <w:rPr>
          <w:b/>
        </w:rPr>
        <w:t>困难模式解除年份去重</w:t>
      </w:r>
      <w:r>
        <w:t>:允许同一年的事件同时出现(如 1861 洋务运动/俄国农奴制改革/美国南北战争),抽卡有 75% 概率强制出现一组同年事件(天然 ~2% 太低, 并列辨析成为困难核心难度)</w:t>
      </w:r>
    </w:p>
    <w:p>
      <w:pPr>
        <w:pStyle w:val="ListBullet"/>
      </w:pPr>
      <w:r/>
      <w:r>
        <w:rPr>
          <w:b/>
        </w:rPr>
        <w:t>并列判定(区段模型)</w:t>
      </w:r>
      <w:r>
        <w:t>:每张卡的"正确位置"改为</w:t>
      </w:r>
      <w:r>
        <w:rPr>
          <w:b/>
        </w:rPr>
        <w:t>年份区段</w:t>
      </w:r>
      <w:r>
        <w:t xml:space="preserve">——同年事件共享一个连续区段, 卡位于区段内即归位锁定, </w:t>
      </w:r>
      <w:r>
        <w:rPr>
          <w:b/>
        </w:rPr>
        <w:t>区段内上下顺序不限</w:t>
      </w:r>
      <w:r>
        <w:t>; 简单/标准无同年, 区段退化为唯一位置, 行为与旧版完全一致</w:t>
      </w:r>
    </w:p>
    <w:p>
      <w:pPr>
        <w:pStyle w:val="ListBullet"/>
      </w:pPr>
      <w:r/>
      <w:r>
        <w:rPr>
          <w:b/>
        </w:rPr>
        <w:t>UI 同年上下排列</w:t>
      </w:r>
      <w:r>
        <w:t>:困难模式同年卡渲染为同一列(上下堆叠、虚线框标注"并列"), 时间轴标注「同年并列 · 顺序不限」; 提示道具自动把卡插入区段内空位并锁定</w:t>
      </w:r>
    </w:p>
    <w:p>
      <w:pPr>
        <w:pStyle w:val="ListBullet"/>
      </w:pPr>
      <w:r/>
      <w:r>
        <w:rPr>
          <w:b/>
        </w:rPr>
        <w:t>题库三批扩充 143 → 217 条</w:t>
      </w:r>
      <w:r>
        <w:t>:教材课文高频延伸(长平之战/黄巾起义/隋朝建立/兴中会/中共三大/五四宪法/南方谈话与十四大/马拉松战役/光荣革命/美国 1787 年宪法/凡尔赛条约/马歇尔计划/柏林墙/欧盟成立等 30 条); 议题严格符合党史国情与现行大政方针</w:t>
      </w:r>
    </w:p>
    <w:p>
      <w:pPr>
        <w:pStyle w:val="ListBullet"/>
      </w:pPr>
      <w:r/>
      <w:r>
        <w:rPr>
          <w:b/>
        </w:rPr>
        <w:t>审核增补(用户逐条确认)</w:t>
      </w:r>
      <w:r>
        <w:t>:题库 217→</w:t>
      </w:r>
      <w:r>
        <w:rPr>
          <w:b/>
        </w:rPr>
        <w:t>240 条</w:t>
      </w:r>
      <w:r>
        <w:t>——名称动词化规范(西周分封→武王伐纣、戚继光抗倭→戚继光抗倭台州大捷、太平天国运动→太平天国运动爆发、洋务运动→洋务运动开始、新文化运动→新文化运动兴起;文艺复兴运动→拜占庭帝国灭亡 1453 锚点修正); 新增唐朝建立(618) 及用户审核确认的 C 字头 13 条(巨鹿之战/玄武门之变/八七会议/古田会议/杂交水稻等)与 W 字头 9 条(汉谟拉比法典/波士顿倾茶/萨拉热窝事件/珍珠港事件等); 同年辨析组扩至 30 组</w:t>
      </w:r>
    </w:p>
    <w:p>
      <w:pPr>
        <w:pStyle w:val="ListBullet"/>
      </w:pPr>
      <w:r/>
      <w:r>
        <w:rPr>
          <w:b/>
        </w:rPr>
        <w:t>测试</w:t>
      </w:r>
      <w:r>
        <w:t>:开局去重/并列/区段判定/同年错位判红/提示插入区段等 10 项; 全量 130 项通过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