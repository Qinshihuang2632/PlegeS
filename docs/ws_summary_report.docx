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单词数独 · 版本迭代记录</w:t>
      </w:r>
    </w:p>
    <w:p>
      <w:r>
        <w:rPr>
          <w:i/>
          <w:color w:val="666666"/>
        </w:rPr>
        <w:t>定位:高考知识主题小游戏合集「p了个s」第二款游戏 —— 英语单词数独。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维护约定</w:t>
      </w:r>
      <w:r>
        <w:rPr>
          <w:i/>
          <w:color w:val="666666"/>
        </w:rPr>
        <w:t>:每次迭代在文末「版本历史」</w:t>
      </w:r>
      <w:r>
        <w:rPr>
          <w:b/>
          <w:i/>
          <w:color w:val="666666"/>
        </w:rPr>
        <w:t>追加</w:t>
      </w:r>
      <w:r>
        <w:rPr>
          <w:i/>
          <w:color w:val="666666"/>
        </w:rPr>
        <w:t>一条新版本记录,并更新上方「当前版本」。同步更新 Word 报告 docx。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贡献人约定</w:t>
      </w:r>
      <w:r>
        <w:rPr>
          <w:i/>
          <w:color w:val="666666"/>
        </w:rPr>
        <w:t xml:space="preserve">:版本更新未提及贡献者时,一律默认只有 </w:t>
      </w:r>
      <w:r>
        <w:rPr>
          <w:b/>
          <w:i/>
          <w:color w:val="666666"/>
        </w:rPr>
        <w:t>ps</w:t>
      </w:r>
      <w:r>
        <w:rPr>
          <w:i/>
          <w:color w:val="666666"/>
        </w:rPr>
        <w:t>(项目所有者)。</w:t>
      </w:r>
    </w:p>
    <w:p>
      <w:pPr>
        <w:pStyle w:val="Heading2"/>
      </w:pPr>
      <w:r>
        <w:t>当前版本</w:t>
      </w:r>
    </w:p>
    <w:p>
      <w:r/>
      <w:r>
        <w:rPr>
          <w:b/>
        </w:rPr>
        <w:t>v2.4.0</w:t>
      </w:r>
      <w:r>
        <w:t>(2026-08-13)</w:t>
      </w:r>
    </w:p>
    <w:p>
      <w:r>
        <w:rPr>
          <w:i/>
          <w:color w:val="666666"/>
        </w:rPr>
        <w:t>更新贡献人:ps</w:t>
      </w:r>
    </w:p>
    <w:p>
      <w:pPr>
        <w:pStyle w:val="Heading2"/>
      </w:pPr>
      <w:r>
        <w:t>版本历史(新版本追加在末尾)</w:t>
      </w:r>
    </w:p>
    <w:p>
      <w:pPr>
        <w:pStyle w:val="Heading3"/>
      </w:pPr>
      <w:r>
        <w:t>v2.4.0(2026-08-13)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单词数独上线(首版)</w:t>
      </w:r>
      <w:r/>
    </w:p>
    <w:p>
      <w:pPr>
        <w:pStyle w:val="ListBullet"/>
      </w:pPr>
      <w:r/>
      <w:r>
        <w:rPr>
          <w:b/>
        </w:rPr>
        <w:t>玩法</w:t>
      </w:r>
      <w:r>
        <w:t>:N×N 棋盘,每行、每列都要拼成一个完整英文单词(word square,暂不做「宫」);部分格子预填为题面,玩家逐格填字母,填满的非法行自动扣血并标红,全部行列均为合法词 → 通关</w:t>
      </w:r>
    </w:p>
    <w:p>
      <w:pPr>
        <w:pStyle w:val="ListBullet"/>
      </w:pPr>
      <w:r/>
      <w:r>
        <w:rPr>
          <w:b/>
        </w:rPr>
        <w:t>三难度</w:t>
      </w:r>
      <w:r>
        <w:t>(单词长度 / 单词难度 / 单局单词数量):</w:t>
      </w:r>
    </w:p>
    <w:p>
      <w:r>
        <w:t xml:space="preserve">  - 简单:4×4,基础词,挖空 40%,首行全提示</w:t>
      </w:r>
    </w:p>
    <w:p>
      <w:r>
        <w:t xml:space="preserve">  - 标准:5×5,进阶词,挖空 55%,首行全提示</w:t>
      </w:r>
    </w:p>
    <w:p>
      <w:r>
        <w:t xml:space="preserve">  - 困难:5×5,</w:t>
      </w:r>
      <w:r>
        <w:rPr>
          <w:b/>
        </w:rPr>
        <w:t>难词表(低频/抽象 344 词)</w:t>
      </w:r>
      <w:r>
        <w:t>,挖空 70%,</w:t>
      </w:r>
      <w:r>
        <w:rPr>
          <w:b/>
        </w:rPr>
        <w:t>无首行提示</w:t>
      </w:r>
      <w:r/>
    </w:p>
    <w:p>
      <w:pPr>
        <w:pStyle w:val="ListBullet"/>
      </w:pPr>
      <w:r/>
      <w:r>
        <w:rPr>
          <w:b/>
        </w:rPr>
        <w:t>词库</w:t>
      </w:r>
      <w:r>
        <w:t>:高考大纲 4/5/6 字母常见词(4 字母 453、5 字母 573、6 字母 502,按长度自动归组去重)+ 困难难度专用难词表 344 词</w:t>
      </w:r>
    </w:p>
    <w:p>
      <w:pPr>
        <w:pStyle w:val="ListBullet"/>
      </w:pPr>
      <w:r/>
      <w:r>
        <w:rPr>
          <w:b/>
        </w:rPr>
        <w:t>生成算法</w:t>
      </w:r>
      <w:r>
        <w:t>:word square 回溯生成(行词两两不同、前缀索引剪枝、转置列词校验),实测 4×4/5×5 生成率 100%;6 字母的 6×6 word square 经实测在高考词库下生成率为 0(经典数学约束),故困难难度以词难度+提示收紧体现,不采用 6 字母</w:t>
      </w:r>
    </w:p>
    <w:p>
      <w:pPr>
        <w:pStyle w:val="ListBullet"/>
      </w:pPr>
      <w:r/>
      <w:r>
        <w:rPr>
          <w:b/>
        </w:rPr>
        <w:t>操作</w:t>
      </w:r>
      <w:r>
        <w:t>:桌面物理键盘 + 移动端屏幕字母条(A-Z + 退格)双输入,电脑端/手机端通用</w:t>
      </w:r>
    </w:p>
    <w:p>
      <w:pPr>
        <w:pStyle w:val="ListBullet"/>
      </w:pPr>
      <w:r/>
      <w:r>
        <w:rPr>
          <w:b/>
        </w:rPr>
        <w:t>排行榜</w:t>
      </w:r>
      <w:r>
        <w:t>:独立 API /ws/api/rank(KV 键 ws:easy/normal/hard,与化了个学榜单分离),排序 血量↓→填写数↓→用时↑,防刷规则(60s/IP、昵称清洗、违禁词、用时≥10s)与化了个学一致;昵称复用平台昵称</w:t>
      </w:r>
    </w:p>
    <w:p>
      <w:pPr>
        <w:pStyle w:val="ListBullet"/>
      </w:pPr>
      <w:r/>
      <w:r>
        <w:rPr>
          <w:b/>
        </w:rPr>
        <w:t>测试</w:t>
      </w:r>
      <w:r>
        <w:t>:Vitest 6 项(词库质量/三难度生成率与列词校验/难度参数/挖空与预填/通关流程/扣血与修改)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