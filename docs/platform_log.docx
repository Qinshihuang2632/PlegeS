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p了个s 游戏平台 · 总进度日志</w:t>
      </w:r>
    </w:p>
    <w:p>
      <w:r>
        <w:rPr>
          <w:i/>
          <w:color w:val="666666"/>
        </w:rPr>
        <w:t>维护约定:记录「哪天做了什么游戏的什么版本」,像历史进程一样按时间在文末追加。</w:t>
      </w:r>
    </w:p>
    <w:p>
      <w:r>
        <w:rPr>
          <w:i/>
          <w:color w:val="666666"/>
        </w:rPr>
        <w:t>各小游戏的</w:t>
      </w:r>
      <w:r>
        <w:rPr>
          <w:b/>
          <w:i/>
          <w:color w:val="666666"/>
        </w:rPr>
        <w:t>详细改进点</w:t>
      </w:r>
      <w:r>
        <w:rPr>
          <w:i/>
          <w:color w:val="666666"/>
        </w:rPr>
        <w:t>见对应游戏目录下的版本日志(如 `docs/hlgx_summary_report.md`)。</w:t>
      </w:r>
    </w:p>
    <w:p>
      <w:r>
        <w:rPr>
          <w:i/>
          <w:color w:val="666666"/>
        </w:rPr>
        <w:t>docx 由 `python scripts/make_docx.py docs/platform_log.md` 生成。</w:t>
      </w:r>
    </w:p>
    <w:p>
      <w:r>
        <w:rPr>
          <w:i/>
          <w:color w:val="666666"/>
        </w:rPr>
        <w:t>版本更新未提及贡献者时,一律默认只有 ps(项目所有者)。</w:t>
      </w:r>
    </w:p>
    <w:p>
      <w:r>
        <w:rPr>
          <w:i/>
          <w:color w:val="666666"/>
        </w:rPr>
        <w:t>平台定位(v2.3.5):高考知识主题小游戏合集(不限于化学);第一款游戏为「化了个学」。</w:t>
      </w:r>
    </w:p>
    <w:p>
      <w:pPr>
        <w:pStyle w:val="Heading2"/>
      </w:pPr>
      <w:r>
        <w:t>当前状态</w:t>
      </w:r>
    </w:p>
    <w:p>
      <w:pPr>
        <w:pStyle w:val="ListBullet"/>
      </w:pPr>
      <w:r>
        <w:t>已上线小游戏:</w:t>
      </w:r>
      <w:r>
        <w:rPr>
          <w:b/>
        </w:rPr>
        <w:t>7 款</w:t>
      </w:r>
      <w:r>
        <w:t xml:space="preserve"> —— 化了个学、英了个语、错了个字(AI 手写识别判定)、分了个类、配了个平、历了个史、</w:t>
      </w:r>
      <w:r>
        <w:rPr>
          <w:b/>
        </w:rPr>
        <w:t>默了个写(v2.9.8 公测上线)</w:t>
      </w:r>
      <w:r/>
    </w:p>
    <w:p>
      <w:pPr>
        <w:pStyle w:val="ListBullet"/>
      </w:pPr>
      <w:r>
        <w:t xml:space="preserve">平台版本:p了个s </w:t>
      </w:r>
      <w:r>
        <w:rPr>
          <w:b/>
        </w:rPr>
        <w:t>v2.9.8</w:t>
      </w:r>
      <w:r/>
    </w:p>
    <w:p>
      <w:pPr>
        <w:pStyle w:val="ListBullet"/>
      </w:pPr>
      <w:r>
        <w:t xml:space="preserve">游戏版本(独立演进):化了个学 </w:t>
      </w:r>
      <w:r>
        <w:rPr>
          <w:b/>
        </w:rPr>
        <w:t>v2.3.15</w:t>
      </w:r>
      <w:r>
        <w:t xml:space="preserve"> / 英了个语 </w:t>
      </w:r>
      <w:r>
        <w:rPr>
          <w:b/>
        </w:rPr>
        <w:t>v1.6.3</w:t>
      </w:r>
      <w:r>
        <w:t xml:space="preserve"> / 错了个字 </w:t>
      </w:r>
      <w:r>
        <w:rPr>
          <w:b/>
        </w:rPr>
        <w:t>v1.1.4</w:t>
      </w:r>
      <w:r>
        <w:t xml:space="preserve"> / 分了个类 </w:t>
      </w:r>
      <w:r>
        <w:rPr>
          <w:b/>
        </w:rPr>
        <w:t>v1.2.0</w:t>
      </w:r>
      <w:r>
        <w:t xml:space="preserve"> / 配了个平 </w:t>
      </w:r>
      <w:r>
        <w:rPr>
          <w:b/>
        </w:rPr>
        <w:t>v1.0.8</w:t>
      </w:r>
      <w:r>
        <w:t xml:space="preserve"> / 历了个史 </w:t>
      </w:r>
      <w:r>
        <w:rPr>
          <w:b/>
        </w:rPr>
        <w:t>v1.3.1</w:t>
      </w:r>
      <w:r>
        <w:t xml:space="preserve"> / 默了个写 </w:t>
      </w:r>
      <w:r>
        <w:rPr>
          <w:b/>
        </w:rPr>
        <w:t>v1.1.1</w:t>
      </w:r>
      <w:r>
        <w:t xml:space="preserve"> / 错了个字 </w:t>
      </w:r>
      <w:r>
        <w:rPr>
          <w:b/>
        </w:rPr>
        <w:t>v1.2.2</w:t>
      </w:r>
      <w:r/>
    </w:p>
    <w:p>
      <w:pPr>
        <w:pStyle w:val="Heading2"/>
      </w:pPr>
      <w:r>
        <w:t>历史进程(新记录追加在末尾)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小游戏</w:t>
            </w:r>
          </w:p>
        </w:tc>
        <w:tc>
          <w:tcPr>
            <w:tcW w:type="dxa" w:w="1440"/>
          </w:tcPr>
          <w:p>
            <w:r>
              <w:t>版本</w:t>
            </w:r>
          </w:p>
        </w:tc>
        <w:tc>
          <w:tcPr>
            <w:tcW w:type="dxa" w:w="1440"/>
          </w:tcPr>
          <w:p>
            <w:r>
              <w:t>概要</w:t>
            </w:r>
          </w:p>
        </w:tc>
        <w:tc>
          <w:tcPr>
            <w:tcW w:type="dxa" w:w="1440"/>
          </w:tcPr>
          <w:p>
            <w:r>
              <w:t>贡献人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2026-08-08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v1.0.1</w:t>
            </w:r>
          </w:p>
        </w:tc>
        <w:tc>
          <w:tcPr>
            <w:tcW w:type="dxa" w:w="1440"/>
          </w:tcPr>
          <w:p>
            <w:r>
              <w:t>平台搭建 + 初版消除玩法(123 种物质、大厅接口)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v1.1.1</w:t>
            </w:r>
          </w:p>
        </w:tc>
        <w:tc>
          <w:tcPr>
            <w:tcW w:type="dxa" w:w="1440"/>
          </w:tcPr>
          <w:p>
            <w:r>
              <w:t>难度分级 / 音效 / 物质性质简介 / 目录重组 / 修复上限标记等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v1.1.2</w:t>
            </w:r>
          </w:p>
        </w:tc>
        <w:tc>
          <w:tcPr>
            <w:tcW w:type="dxa" w:w="1440"/>
          </w:tcPr>
          <w:p>
            <w:r>
              <w:t>消除规则调整:只消 3 张 + 棋盘清空自动通关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v2.0.0</w:t>
            </w:r>
          </w:p>
        </w:tc>
        <w:tc>
          <w:tcPr>
            <w:tcW w:type="dxa" w:w="1440"/>
          </w:tcPr>
          <w:p>
            <w:r>
              <w:t>大版本:血量机制 / 昵称 / 计时器 / 排行榜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v2.0.0-cloudflare</w:t>
            </w:r>
          </w:p>
        </w:tc>
        <w:tc>
          <w:tcPr>
            <w:tcW w:type="dxa" w:w="1440"/>
          </w:tcPr>
          <w:p>
            <w:r>
              <w:t>迁移至 Cloudflare Pages + KV:静态化、排行榜 API 上云(详见 MIGRATION_AUDIT.md)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v2.0.1</w:t>
            </w:r>
          </w:p>
        </w:tc>
        <w:tc>
          <w:tcPr>
            <w:tcW w:type="dxa" w:w="1440"/>
          </w:tcPr>
          <w:p>
            <w:r>
              <w:t>弹窗/界面加返回键(不设昵称可直接退出)+ 过关判定修正:全部拾取且手牌槽无三消组合才通关(最后一步消除也计入)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v2.0.2</w:t>
            </w:r>
          </w:p>
        </w:tc>
        <w:tc>
          <w:tcPr>
            <w:tcW w:type="dxa" w:w="1440"/>
          </w:tcPr>
          <w:p>
            <w:r>
              <w:t>排行榜删除需管理员密码(访客不能清榜)+ 全站点击/按键响应提速(滤镜过渡移除、坐标缓存、遮挡增量刷新、手牌槽增量渲染)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2026-08-09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v2.1.0</w:t>
            </w:r>
          </w:p>
        </w:tc>
        <w:tc>
          <w:tcPr>
            <w:tcW w:type="dxa" w:w="1440"/>
          </w:tcPr>
          <w:p>
            <w:r>
              <w:t>工程化重构(Vite+React19+TS+Tailwind+shadcn/ui+Router7):游戏三页面重写 + 新手引导与人性化文案 + 全站移动端适配;管理后台(/admin,令牌登录,看板/榜单管理/审计日志/会话管理,操作全程审计);用户 API 加固(提交限频/昵称清洗/榜单上限);所有弹窗带 ✕ 关闭;管理功能全部收归管理后台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v2.1.1</w:t>
            </w:r>
          </w:p>
        </w:tc>
        <w:tc>
          <w:tcPr>
            <w:tcW w:type="dxa" w:w="1440"/>
          </w:tcPr>
          <w:p>
            <w:r>
              <w:t>修复「幽灵容器」拦截点击:已移除卡牌的父定位容器仍拦截点击,导致部分解锁卡牌无法入槽(视觉 QA 复现 + qa-repro 回归);昵称记忆:localStorage 记住上次输入,刷新自动预填;开发体验:JSX 元素自动注入 data-code-path="文件:行:列"(仅 dev)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v2.1.2</w:t>
            </w:r>
          </w:p>
        </w:tc>
        <w:tc>
          <w:tcPr>
            <w:tcW w:type="dxa" w:w="1440"/>
          </w:tcPr>
          <w:p>
            <w:r>
              <w:t>安全事件处置:攻击者经泄露的 ADMIN_TOKEN 登录管理后台刷入虚假记录(审计日志发现),已轮换令牌/清除会话/清理数据;提交 API 加固:用时&lt;10秒拒绝、昵称&lt; &gt;字符过滤、同名 24h 限 3 次(详见 MIGRATION_AUDIT 4.8)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v2.1.3</w:t>
            </w:r>
          </w:p>
        </w:tc>
        <w:tc>
          <w:tcPr>
            <w:tcW w:type="dxa" w:w="1440"/>
          </w:tcPr>
          <w:p>
            <w:r>
              <w:t>昵称规则:最多 10 个字(界面实时计数 X/10)+ 违禁词检测(违背公序良俗的字词组合,前后端双份词表 + 后端强制 400 拒绝),含违禁词无法进入游戏/上榜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v2.1.4</w:t>
            </w:r>
          </w:p>
        </w:tc>
        <w:tc>
          <w:tcPr>
            <w:tcW w:type="dxa" w:w="1440"/>
          </w:tcPr>
          <w:p>
            <w:r>
              <w:t>版本号统一(单一来源 src/version.ts,界面跟随发布更新);违禁词扩充(违反党史国情/国家大政方针词 + 英文脏话);手游/端游榜单分离(平台自动检测、提交区分、榜单分开、排名仅同平台比较、管理端平台列)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v2.1.5</w:t>
            </w:r>
          </w:p>
        </w:tc>
        <w:tc>
          <w:tcPr>
            <w:tcW w:type="dxa" w:w="1440"/>
          </w:tcPr>
          <w:p>
            <w:r>
              <w:t>物质库扩容至 218 种:新增 12 种有机物(环己烷/异丁烷/正戊烷/异戊二烯/甲酸/草酸/苯乙烯/苯胺/硝基苯/尿素/甘氨酸/氯乙烯)+ 9 种盐(硫代硫酸钠/亚硫酸氢钠/过二硫酸钾/碳酸铵/磷酸铵/铬酸钠/硫酸铬/硫化亚铁/铬酸银);多类别消除:有机酸(醋酸/甲酸/草酸/苯甲酸/甘氨酸)双身份,既能与无机酸按「酸」消除也能与甲烷等按「有机物」消除;全部 218 条性质简介重写(≤10 字、更具体、不暴露物质类别,防悬停作弊);玩法说明补充有机酸双类别规则</w:t>
            </w:r>
          </w:p>
        </w:tc>
        <w:tc>
          <w:tcPr>
            <w:tcW w:type="dxa" w:w="1440"/>
          </w:tcPr>
          <w:p>
            <w:r>
              <w:t>ps、Skjusty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v2.1.6</w:t>
            </w:r>
          </w:p>
        </w:tc>
        <w:tc>
          <w:tcPr>
            <w:tcW w:type="dxa" w:w="1440"/>
          </w:tcPr>
          <w:p>
            <w:r>
              <w:t>放开同名昵称:删除 24h 同名限 3 次、查重提示与 X*001 尾缀自动编号机制(靠上榜时间区分不同玩家,同名可正常多次上榜);玩法介绍完善:明确分类标准共 7 类(金属单质/非金属单质/有机物/酸/碱/盐/氧化物,金属与非金属单质是两类不能互消)、「同类」定义去举例精简、文案「压着别人的牌」改「压着别的牌的牌」</w:t>
            </w:r>
          </w:p>
        </w:tc>
        <w:tc>
          <w:tcPr>
            <w:tcW w:type="dxa" w:w="1440"/>
          </w:tcPr>
          <w:p>
            <w:r>
              <w:t>ps、绝艺如君、安比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v2.1.7</w:t>
            </w:r>
          </w:p>
        </w:tc>
        <w:tc>
          <w:tcPr>
            <w:tcW w:type="dxa" w:w="1440"/>
          </w:tcPr>
          <w:p>
            <w:r>
              <w:t>数据安全修复:生产验证脚本 verify_prod 曾采用「清空全部榜单 → 人工恢复」,恢复环节遗漏会丢失玩家记录;已彻底非破坏化——全程不再调用清榜 API,收尾仅按唯一测试昵称单条删除本脚本提交的测试条目,并断言真实数据原样保留(可连续重跑,多次运行互不影响);审计日志保留清榜/删条记录供管理员追溯</w:t>
            </w:r>
          </w:p>
        </w:tc>
        <w:tc>
          <w:tcPr>
            <w:tcW w:type="dxa" w:w="1440"/>
          </w:tcPr>
          <w:p>
            <w:r>
              <w:t>ps、安比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2026-08-10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v2.1.8</w:t>
            </w:r>
          </w:p>
        </w:tc>
        <w:tc>
          <w:tcPr>
            <w:tcW w:type="dxa" w:w="1440"/>
          </w:tcPr>
          <w:p>
            <w:r>
              <w:t>移动端棋盘放大:7×7 底层几乎占满屏幕宽度(缩放不再保留内置 20px 边距,仅留 2px 呼吸空间);题库修正:删除二氟化氧(属氟化物非氧化物,连带删除简介,物质库 217 种);大厅新增「特别鸣谢」专栏(内容暂空);版本记录新增「更新贡献人」栏目(化了个学详细日志)</w:t>
            </w:r>
          </w:p>
        </w:tc>
        <w:tc>
          <w:tcPr>
            <w:tcW w:type="dxa" w:w="1440"/>
          </w:tcPr>
          <w:p>
            <w:r>
              <w:t>ps、Skjusty、壹棵小玖菜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v2.1.9</w:t>
            </w:r>
          </w:p>
        </w:tc>
        <w:tc>
          <w:tcPr>
            <w:tcW w:type="dxa" w:w="1440"/>
          </w:tcPr>
          <w:p>
            <w:r>
              <w:t>手牌槽改两行排布(10→5+5, 8→4+4, 卡牌更大易点);昵称屏蔽词扩充(毒品/违法物品 30+ 词,前后端同步);新增「混合物」类别:42 种混合物入库(溶液/胶体/浊液、合金、玻璃水泥陶瓷、化石燃料与分馏产物、漂白粉碱石灰铝热剂、高聚物等),易错点更正——盐酸/氨水改判混合物,纯净物对应氯化氢/一水合氨;特别鸣谢改为点击查看弹窗(人名+感谢词,不占页面空间)</w:t>
            </w:r>
          </w:p>
        </w:tc>
        <w:tc>
          <w:tcPr>
            <w:tcW w:type="dxa" w:w="1440"/>
          </w:tcPr>
          <w:p>
            <w:r>
              <w:t>ps、鹜秋、鼠鼠鼠了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v2.2.0</w:t>
            </w:r>
          </w:p>
        </w:tc>
        <w:tc>
          <w:tcPr>
            <w:tcW w:type="dxa" w:w="1440"/>
          </w:tcPr>
          <w:p>
            <w:r>
              <w:t>排行榜升级:新增「通关版本」列(每局记录游戏版本,跨版本比较通关能力)+ 心数旁括号注明成功消除组数(与剩余血量同为排名依据,0 心玩家中消除组数多者排前;排序 hp↓→组数↓→用时↑→技能↑);混合物卡牌不显化学式横线(名称小字居中,18K金同样处理);音效重做:三技能音效各异、通关/失败音效加长、扣血短促音效、0 血失败有完整失败音;修复「移出」技能不生效(原位优先放回,空槽不足不吞次数)与撤回/移出放回后遮挡状态未刷新问题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v2.2.1</w:t>
            </w:r>
          </w:p>
        </w:tc>
        <w:tc>
          <w:tcPr>
            <w:tcW w:type="dxa" w:w="1440"/>
          </w:tcPr>
          <w:p>
            <w:r>
              <w:t>违禁品名录扩充(麻醉药品/精神药品 26 词:阿桔片/罂粟果/罂粟壳/哌替啶/福尔可定/乙基吗啡/二氢埃托啡/瑞芬太尼/舒芬太尼/右丙氧芬/地芬诺酯/双氢可待因/帝巴因/美沙酮/氢可酮/羟考酮/氢吗啡酮/可待因/复方樟脑酊/布桂嗪/马吲哚/丁丙诺啡/羟丁酸/三唑仑/哌醋甲酯/司可巴比妥,前后端同步);旧记录数据修正:通关记录补推算消除组数(该难度卡牌数/3 向下取整:简单18/标准46/挑战68),0 心记录按「用时越长越靠前」排名(无组数数据的旧记录),按上榜日期推断通关版本(08-09→≤v2.0.2, 08-10→≤v2.1.8, 08-11 凌晨→v2.1.9)并重排榜单;无组数数据显示「—」不再显示误导的 0</w:t>
            </w:r>
          </w:p>
        </w:tc>
        <w:tc>
          <w:tcPr>
            <w:tcW w:type="dxa" w:w="1440"/>
          </w:tcPr>
          <w:p>
            <w:r>
              <w:t>ps、鹜秋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v2.2.2</w:t>
            </w:r>
          </w:p>
        </w:tc>
        <w:tc>
          <w:tcPr>
            <w:tcW w:type="dxa" w:w="1440"/>
          </w:tcPr>
          <w:p>
            <w:r>
              <w:t>难度调整:原「挑战」改名「困难」,新增「挑战」全新布局(放弃单一金字塔:第一楼层 4 个 3 层小金字塔对称分布四角,第二楼层 4 根 3×3 柱子,第三楼层倒置 8 层金字塔,柱子恰好盖住 8×8 层四角,共 14 层 368 块,槽 10);后端/榜单/管理端同步支持 4 难度(简单/标准/困难/挑战);卡牌文字居中修复:名称与公式字号按字符数自适应(50px 内不换行),修复「普通玻璃」断行、油水混合物/有色玻璃偏左,超长公式(&gt;10 字符)省略只显名称</w:t>
            </w:r>
          </w:p>
        </w:tc>
        <w:tc>
          <w:tcPr>
            <w:tcW w:type="dxa" w:w="1440"/>
          </w:tcPr>
          <w:p>
            <w:r>
              <w:t>ps、鼠鼠鼠了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v2.2.3</w:t>
            </w:r>
          </w:p>
        </w:tc>
        <w:tc>
          <w:tcPr>
            <w:tcW w:type="dxa" w:w="1440"/>
          </w:tcPr>
          <w:p>
            <w:r>
              <w:t>挑战模式手牌槽由 10 张调整为 8 张(与困难一致,增加容错压力)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v2.2.4</w:t>
            </w:r>
          </w:p>
        </w:tc>
        <w:tc>
          <w:tcPr>
            <w:tcW w:type="dxa" w:w="1440"/>
          </w:tcPr>
          <w:p>
            <w:r>
              <w:t>挑战模式遮挡修正:原像素遮挡导致开局 64 张可拾取(金字塔 2×2/3×3 层露出 + 8×8 层中间十字裸露),改为「层间完全遮盖」——更上层任一卡未取完,下层整层不可见,开局仅 4 个金字塔尖可拾取,逐层清空后下层才露出(8×8 层在柱子清空前完全隐藏);金字塔 2×2 层改为水平居中(正金字塔,尖端不外斜)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v2.2.5</w:t>
            </w:r>
          </w:p>
        </w:tc>
        <w:tc>
          <w:tcPr>
            <w:tcW w:type="dxa" w:w="1440"/>
          </w:tcPr>
          <w:p>
            <w:r>
              <w:t>挑战模式遮挡修正(v2.2.4 回退方向调整):恢复「像素遮挡」——遮挡关系决定不可拾取,不做同层全部取完才解锁下一层的整层锁定(开局可见 64 张:4 尖端 + 金字塔露出 32 张 + 8×8 层中间十字 28 张,取走上层卡即逐张解锁下层);小金字塔改为正金字塔:1 叠 4 叠 9 逐层统一向右下收(尖端位于 2×2 左上角、2×2 位于 3×3 右下角),与困难模式金字塔形态一致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v2.2.6</w:t>
            </w:r>
          </w:p>
        </w:tc>
        <w:tc>
          <w:tcPr>
            <w:tcW w:type="dxa" w:w="1440"/>
          </w:tcPr>
          <w:p>
            <w:r>
              <w:t>卡牌层数标记:所有卡牌左上角显示层数角标(最先接触的顶层为第 1 层,往下 2、3…递增,覆盖棋盘与手牌槽),鼠标悬浮简介同步显示「第 N 层」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v2.2.7</w:t>
            </w:r>
          </w:p>
        </w:tc>
        <w:tc>
          <w:tcPr>
            <w:tcW w:type="dxa" w:w="1440"/>
          </w:tcPr>
          <w:p>
            <w:r>
              <w:t>昵称体验:昵称与「不参与排行榜」选择永久记忆——首次输入后再次进入直接开局,不再弹窗询问、不再查重;结算窗新增「更换昵称」入口(更换后立即重开);界面瘦身:去除大量装饰性 emoji(标题/按钮/卡片/平台标签等),仅保留语义必要的(血量❤、名次奖牌、返回箭头、警告⚠);挑战模式遮挡问题待视觉模型方案,本次未调整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v2.2.8</w:t>
            </w:r>
          </w:p>
        </w:tc>
        <w:tc>
          <w:tcPr>
            <w:tcW w:type="dxa" w:w="1440"/>
          </w:tcPr>
          <w:p>
            <w:r>
              <w:t>视觉 QA 复验:挑战模式幽灵容器/点击死区专项验证(qa-extreme.mjs 12/12 通过——开局 64 张可见、4 尖端与逐层解锁卡全部可点、elementFromPoint 无幽灵容器命中);确认幽灵容器缺陷已于 v2.1.1 修复,按视觉模型建议再做防御加固(已移除卡牌的定位容器显式内联 pointer-events:none 双保险)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v2.2.9</w:t>
            </w:r>
          </w:p>
        </w:tc>
        <w:tc>
          <w:tcPr>
            <w:tcW w:type="dxa" w:w="1440"/>
          </w:tcPr>
          <w:p>
            <w:r>
              <w:t>挑战模式遮挡重构(按用户遮挡设计):小金字塔层间「完全遮盖」——卡牌尺寸逐层变化(第 1 层 1×150 大卡覆盖第 2 层 4×75 拼区,第 2 层覆盖第 3 层 9×50 拼区,紧贴拼同一 150px 区域,上层完全覆盖下层,全部不可拾取);4 根 3×3 柱子(3 层)与第三层完全一样且重合;最后为倒置的「困难」八层金字塔(58px 格 50px 卡,8×8 在顶被柱子遮四角,层间 58px 错位 &lt; 50px 卡宽 → 相邻层完全遮盖);开局仅 4 个金字塔尖(150 大卡)可拾取,另有 8×8 层中间十字 28 张裸露(几何限制:4×3×3=36 张柱子无法覆盖 64 张 8×8 层);支持变尺寸卡牌渲染(150/75/50)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v2.3.0</w:t>
            </w:r>
          </w:p>
        </w:tc>
        <w:tc>
          <w:tcPr>
            <w:tcW w:type="dxa" w:w="1440"/>
          </w:tcPr>
          <w:p>
            <w:r>
              <w:t>挑战模式遮挡体系重构(四项):① 金字塔与柱子沿 45° 对角线向中心平移 ½√2×50≈35.4px(水平/垂直各 25px),4 根柱子恰好完全覆盖 8×8 层 64 张(每张被遮 ≥1/4)——解决十字 28 张裸露;② 所有卡牌统一 50px,小金字塔遮挡关系保持(第 1 层 1 张 @ 区域中心盖第 2 层 4 张各 1/4,第 2 层 4 张 @ 交界中心盖第 3 层 9 张各 ≥1/4,柱子与第三层重合);③ 遮挡判定原则:卡牌被上层覆盖面积 ≥ 本卡 1/4(四分之一/二分之一/四分之三/全部)时不可拾取(替代原「任意重叠即遮挡」);④ 全关卡(简单/标准/困难/挑战)遮挡自洽检测:blocked ⇔ 存在上层覆盖 ≥1/4,防幽灵容器等导致的错误遮挡与漏出;挑战模式开局仅 4 个金字塔尖可拾取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</w:t>
            </w:r>
          </w:p>
        </w:tc>
        <w:tc>
          <w:tcPr>
            <w:tcW w:type="dxa" w:w="1440"/>
          </w:tcPr>
          <w:p>
            <w:r>
              <w:t>遮挡判定退回「任意重叠即遮挡」(取消 ≥1/4 面积阈值);挑战模式同层卡牌改为 58px 格(卡 50px + 8px 间隙,与其他关卡一致),避免玩家误触相邻卡牌;层间完全遮盖与柱子全覆盖 8×8 层关系保持不变(层间重叠均为 21px+);全关卡遮挡自洽检测同步改为「blocked ⇔ 存在上层卡像素重叠」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v2.3.2</w:t>
            </w:r>
          </w:p>
        </w:tc>
        <w:tc>
          <w:tcPr>
            <w:tcW w:type="dxa" w:w="1440"/>
          </w:tcPr>
          <w:p>
            <w:r>
              <w:t>局内修改默认昵称:游戏进行中顶栏新增「改名」按钮(原仅结算弹窗可换名),确认后更新 localStorage 默认昵称且不打断当前局,本局成绩按新昵称提交;结算页「更换昵称」保持原行为(确认后开新局);更换窗底部按钮按场景显示「取消/确认修改」,✕ 关闭不再误跳大厅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v2.4.0</w:t>
            </w:r>
          </w:p>
        </w:tc>
        <w:tc>
          <w:tcPr>
            <w:tcW w:type="dxa" w:w="1440"/>
          </w:tcPr>
          <w:p>
            <w:r>
              <w:t>第二款游戏「单词数独 v1.0.0」上线(后续更名英了个语)(v1.0.0 与鼠鼠鼠了共同贡献)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2026-08-14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v1.4.1</w:t>
            </w:r>
          </w:p>
        </w:tc>
        <w:tc>
          <w:tcPr>
            <w:tcW w:type="dxa" w:w="1440"/>
          </w:tcPr>
          <w:p>
            <w:r>
              <w:t>空格区分修正:待填空格外框加粗加深(2px)+背景加深,未占用格保持无边框浅色;含义提示重做:蓝圈圈出整词(不显示拼写),表格下方显示单条释义(大一号),7 秒或任意按键(不含滑动)后消除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2026-08-14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v1.4.0</w:t>
            </w:r>
          </w:p>
        </w:tc>
        <w:tc>
          <w:tcPr>
            <w:tcW w:type="dxa" w:w="1440"/>
          </w:tcPr>
          <w:p>
            <w:r>
              <w:t>释义系统:新增 4/5 字母词库释义字典(词性+中文,多词性全列),生成器仅用有释义词,结算公布正确答案并逐词列出释义(不再直接弹退出);难度调整:简单保证至少 1 交叉格挖空且总空格 ≥4,标准 2 词全显,困难 1 词全显;新增道具「含义提示」(每局 1 次,提示未填完单词的随机释义),原「提示」更名「填空提示」;端游浅色主题下空格加虚线外框提升区分度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v1.3.0</w:t>
            </w:r>
          </w:p>
        </w:tc>
        <w:tc>
          <w:tcPr>
            <w:tcW w:type="dxa" w:w="1440"/>
          </w:tcPr>
          <w:p>
            <w:r>
              <w:t>交叉单词网格(自由图形填字):横竖单词交叉共享字母组成自由图形,未占用表格位灰色不可点(不要求填满),校验按横行纵列(每个词);词不重复;挖空采用全填→逐步挖空每步验证唯一解(严格保证,无逻辑漏洞);棋盘为整张 CSS grid 表格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v1.2.0</w:t>
            </w:r>
          </w:p>
        </w:tc>
        <w:tc>
          <w:tcPr>
            <w:tcW w:type="dxa" w:w="1440"/>
          </w:tcPr>
          <w:p>
            <w:r>
              <w:t>玩法回归规则网格 word square:整个棋盘为统一 N×N 表格(grid 实现),每行每列均拼成完整单词(对称方阵,行列交叉对应);生成器自算标准答案并保证唯一解(挖空后回溯求解验证解数==1,多解自动补提示),无逻辑漏洞,简单难度真正简单;填满的非法行/列均扣血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v1.1.0</w:t>
            </w:r>
          </w:p>
        </w:tc>
        <w:tc>
          <w:tcPr>
            <w:tcW w:type="dxa" w:w="1440"/>
          </w:tcPr>
          <w:p>
            <w:r>
              <w:t>更名「英了个语」;玩法重构为链式拼图(单词依重复字母重叠拼接成不规则形状,删字母挖空补全,不再要求行列成词);词库课标化(课标 3500 及衍生,困难难词表重写为课标子集 478 词,占比 ≥90% 有测试锁定);爱心血量 UI;排行榜移至主界面与化了个学共用(游戏切换+平台区分);新增提示道具(每局 2 次,填正确字母,排行按提示余量排序)</w:t>
            </w:r>
          </w:p>
        </w:tc>
        <w:tc>
          <w:tcPr>
            <w:tcW w:type="dxa" w:w="1440"/>
          </w:tcPr>
          <w:p>
            <w:r>
              <w:t>:每行每列拼成完整单词(word square,暂不做宫),高考词汇题库(4/5 字母各 500+ 词 + 困难难词表 344 词);三难度——简单 4×4(基础词/挖40%/首行提示)、标准 5×5(进阶词/挖55%/首行提示)、困难 5×5(难词/挖70%/无提示);6 字母的 6×6 word square 经实测在高考词库下生成率为 0(数学约束),故困难以词难度+提示收紧体现;桌面物理键盘+移动端屏幕字母条双输入,电脑端/手机端通用;独立排行榜 API(/ws/api/rank,KV ws: 前缀,防刷规则与化了个学一致);大厅第二张卡启用</w:t>
            </w:r>
          </w:p>
        </w:tc>
        <w:tc>
          <w:tcPr>
            <w:tcW w:type="dxa" w:w="1440"/>
          </w:tcPr>
          <w:p>
            <w:r>
              <w:t>ps、在下雨</w:t>
            </w:r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v2.3.5</w:t>
            </w:r>
          </w:p>
        </w:tc>
        <w:tc>
          <w:tcPr>
            <w:tcW w:type="dxa" w:w="1440"/>
          </w:tcPr>
          <w:p>
            <w:r>
              <w:t>合集主界面改版:总名「p了个s」,定位调整为高考知识主题小游戏合集(不限于化学,第一款游戏仍为「化了个学」);主页标题/副标题/占位卡文案/页脚同步更新,平台日志标题改为「p了个s 游戏平台」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v2.3.4</w:t>
            </w:r>
          </w:p>
        </w:tc>
        <w:tc>
          <w:tcPr>
            <w:tcW w:type="dxa" w:w="1440"/>
          </w:tcPr>
          <w:p>
            <w:r>
              <w:t>移出技能重做:由「放回棋盘」改为「移除当前选中的至多 3 张卡」(可 1/2/3 张、可不同类,等价无伤消除,不扣血、不计消除组数);未选中时移出不消耗次数并提示「请先选中要移出的卡牌」;按钮在未选中时置灰;模拟器适配新语义(修复通关率模拟死循环)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2026-08-13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v2.3.3</w:t>
            </w:r>
          </w:p>
        </w:tc>
        <w:tc>
          <w:tcPr>
            <w:tcW w:type="dxa" w:w="1440"/>
          </w:tcPr>
          <w:p>
            <w:r>
              <w:t>混合物化学式标识:能写出主要成分化学式的混合物加明确标识,避免与纯净物混淆——盐酸 HCl(aq)、云/雾 H₂O(aq)、氢氧化铁胶体 Fe(OH)₃(胶)、天然气 CH₄(主)、石灰石 CaCO₃(主)(氨水/水玻璃/漂白液/酒精/稀硫酸原已带 (aq),王水/漂白粉/碱石灰/铝热剂等复合式与高聚物 (…)ₙ 无需标识)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2026-08-14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v1.4.2</w:t>
            </w:r>
          </w:p>
        </w:tc>
        <w:tc>
          <w:tcPr>
            <w:tcW w:type="dxa" w:w="1440"/>
          </w:tcPr>
          <w:p>
            <w:r>
              <w:t>棋盘统一(灰格改 fluid 尺寸 aspect-square w-full,消除大 W 时灰格偏大错位)+ 待填数修正(只统计占用格中未填格数,原把灰色格计入致虚高)(本条由被双重转码损坏后逆转码修复得到)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2026-08-15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v1.4.3</w:t>
            </w:r>
          </w:p>
        </w:tc>
        <w:tc>
          <w:tcPr>
            <w:tcW w:type="dxa" w:w="1440"/>
          </w:tcPr>
          <w:p>
            <w:r>
              <w:t>排行「技能」统计修正:tools 由「剩余次数」改为「使用次数」(用得少排名靠前,与化了个学一致),规则说明/成绩卡文案同步;「版本」列只显示小游戏版本(修正 v1.0.0 误用 v2.3.5 的历史记录);简单难度挖空保证修复(原对已挖格重复计数偶发只挖 3 格)(本条由被双重转码损坏后逆转码修复得到)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v1.4.4</w:t>
            </w:r>
          </w:p>
        </w:tc>
        <w:tc>
          <w:tcPr>
            <w:tcW w:type="dxa" w:w="1440"/>
          </w:tcPr>
          <w:p>
            <w:r>
              <w:t>局内「玩法」入口(难度与昵称栏之间新增按钮,局内随时回看规则)+ 新建 WsRules 玩法介绍组件;主页玩法介绍弹窗改为双子页(化了个学/英了个语按键切换)(本条由被双重转码损坏后逆转码修复得到)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v1.4.5</w:t>
            </w:r>
          </w:p>
        </w:tc>
        <w:tc>
          <w:tcPr>
            <w:tcW w:type="dxa" w:w="1440"/>
          </w:tcPr>
          <w:p>
            <w:r>
              <w:t>难度重构为「每词已知字母数」配额(known 数组:简单 [4,2,2,2]/标准 [5,5,3,3,2,2]/困难 [5,3,3,2,2,2,2,2]),每词已知 ≥2 或全提示,唯一解严格保证;键盘/结算/解释列表字母全部小写(本条由被双重转码损坏后逆转码修复得到)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v2.3.6</w:t>
            </w:r>
          </w:p>
        </w:tc>
        <w:tc>
          <w:tcPr>
            <w:tcW w:type="dxa" w:w="1440"/>
          </w:tcPr>
          <w:p>
            <w:r>
              <w:t>局内改名改为实时输入框(与英了个语一致):顶栏直接显示当前昵称,点击即输入、输入即生效、不再弹窗;实时校验(超 10 字/违禁词提示);清空输入=不参与排行,输入合法昵称自动参与并写入 localStorage;首次昵称弹窗与结算页「更换昵称」保留(本条由被双重转码损坏后逆转码修复得到)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v2.4.1</w:t>
            </w:r>
          </w:p>
        </w:tc>
        <w:tc>
          <w:tcPr>
            <w:tcW w:type="dxa" w:w="1440"/>
          </w:tcPr>
          <w:p>
            <w:r>
              <w:t>主页玩法介绍弹窗改为双子页:化了个学/英了个语按键切换,两款游戏玩法介绍并列展示;英了个语新增独立玩法介绍内容(WsRules)(本条由被双重转码损坏后逆转码修复得到)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v2.3.7</w:t>
            </w:r>
          </w:p>
        </w:tc>
        <w:tc>
          <w:tcPr>
            <w:tcW w:type="dxa" w:w="1440"/>
          </w:tcPr>
          <w:p>
            <w:r>
              <w:t>结算提交失败可见化:提交非 2xx(限频 429/校验 400 等)显示后端具体原因,网络异常也提示,可「重试提交」;未参与排行提示:未填昵称/勾选「不参与排行榜」时结算窗明示「本局成绩未上榜」,局内顶栏实时显示当前昵称与参与排行状态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v1.4.6</w:t>
            </w:r>
          </w:p>
        </w:tc>
        <w:tc>
          <w:tcPr>
            <w:tcW w:type="dxa" w:w="1440"/>
          </w:tcPr>
          <w:p>
            <w:r>
              <w:t>结算提交失败可见化(同化了个学 v2.3.7:非 2xx 显示后端原因 + 网络异常提示 + 重试提交);结算窗「查看排行榜」直达对应游戏榜单(?game=ws)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2026-08-16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v2.4.2</w:t>
            </w:r>
          </w:p>
        </w:tc>
        <w:tc>
          <w:tcPr>
            <w:tcW w:type="dxa" w:w="1440"/>
          </w:tcPr>
          <w:p>
            <w:r>
              <w:t>排行榜支持 `?game=ws</w:t>
            </w:r>
          </w:p>
        </w:tc>
        <w:tc>
          <w:tcPr>
            <w:tcW w:type="dxa" w:w="1440"/>
          </w:tcPr>
          <w:p>
            <w:r>
              <w:t>hlgx` 直达对应游戏榜单(英了个语结算页「查看排行榜」不再默认停在化了个学)</w:t>
            </w:r>
          </w:p>
        </w:tc>
        <w:tc>
          <w:tcPr>
            <w:tcW w:type="dxa" w:w="1440"/>
          </w:tcPr>
          <w:p>
            <w:r>
              <w:t>ps</w:t>
            </w:r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v2.3.8</w:t>
            </w:r>
          </w:p>
        </w:tc>
        <w:tc>
          <w:tcPr>
            <w:tcW w:type="dxa" w:w="1440"/>
          </w:tcPr>
          <w:p>
            <w:r>
              <w:t>玩法介绍弹窗底部显示化了个学版本号 + 排名规则新增「版本列用于对比通关难度」说明(版本号显示约定:任意游戏任意界面下方都显示该游戏版本);本次含生产部署修复——此前 v2.3.8 等版本未部署,线上停留在 v2.3.6,已重新部署验证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v1.4.7</w:t>
            </w:r>
          </w:p>
        </w:tc>
        <w:tc>
          <w:tcPr>
            <w:tcW w:type="dxa" w:w="1440"/>
          </w:tcPr>
          <w:p>
            <w:r>
              <w:t>玩法介绍弹窗底部显示英了个语版本号;局内 footer 文案统一为「英了个语 · 版本号(仅供个人娱乐)」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v2.4.3</w:t>
            </w:r>
          </w:p>
        </w:tc>
        <w:tc>
          <w:tcPr>
            <w:tcW w:type="dxa" w:w="1440"/>
          </w:tcPr>
          <w:p>
            <w:r>
              <w:t>排行榜界面版本号按当前游戏显示(英了个语榜单显示英了个语版本号,不再误显示化了个学版本号);版本号显示约定确立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2026-08-19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v1.0.0</w:t>
            </w:r>
          </w:p>
        </w:tc>
        <w:tc>
          <w:tcPr>
            <w:tcW w:type="dxa" w:w="1440"/>
          </w:tcPr>
          <w:p>
            <w:r>
              <w:t>第三款游戏「错了个字」上线:手写考察高中各科易写错的字(6 科 165 字,待审查)——画框手写(不经过键盘)+ 字形匹配判定(潦草不得分);局内科目多选 / 每局 8 题计分;独立排行榜(得分↓→用时↑);详情见 docs/clgz_summary_report.md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2026-08-19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v2.5.0</w:t>
            </w:r>
          </w:p>
        </w:tc>
        <w:tc>
          <w:tcPr>
            <w:tcW w:type="dxa" w:w="1440"/>
          </w:tcPr>
          <w:p>
            <w:r>
              <w:t>第三款游戏「错了个字」上线(平台里程碑):大厅第三张卡(移除「敬请期待」占位卡)/ 排行榜新增「错了个字」tab(综合单档)/ 玩法介绍三子页切换 / 路由 `/clgz` + `_routes.json` 白名单扩展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2026-08-19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v1.0.1</w:t>
            </w:r>
          </w:p>
        </w:tc>
        <w:tc>
          <w:tcPr>
            <w:tcW w:type="dxa" w:w="1440"/>
          </w:tcPr>
          <w:p>
            <w:r>
              <w:t>识别算法重做(手写输入法式):墨迹包围盒归一化(写小/写偏容忍)+ 形态学膨胀(抹平笔画粗细)+ 仅字形覆盖判定(不再因 SVG/笔画判断相似度,正确书写识别率由 ~0.2 大幅提升);书写时锁定页面滚动;缩写修正 clgx → clgz(路由/API/KV/组件/文档全量同步)(与在下雨共同贡献)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2026-08-19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v1.0.2</w:t>
            </w:r>
          </w:p>
        </w:tc>
        <w:tc>
          <w:tcPr>
            <w:tcW w:type="dxa" w:w="1440"/>
          </w:tcPr>
          <w:p>
            <w:r>
              <w:t>判定容差修复:模板对称膨胀(墨迹 2px + 模板 3px),修复写「焰」cover 0.96 却因 stray 超标不通过的问题,判定退化为纯字形结构比对;新增调试快照——控制台 `__clgzSnapshot()` 打印最近一次判定的墨迹/字形 ASCII 位图与 cover/stray 详情(与在下雨共同贡献)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2026-08-19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v2.5.1</w:t>
            </w:r>
          </w:p>
        </w:tc>
        <w:tc>
          <w:tcPr>
            <w:tcW w:type="dxa" w:w="1440"/>
          </w:tcPr>
          <w:p>
            <w:r>
              <w:t>特别鸣谢重写:标注每个贡献者参与的具体游戏与版本(化了个学 v2.0.0-cloudflare~v2.2.2 / 错了个字 v1.0.1~v1.0.2,以更新日志核对),版本号对应严谨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2026-08-20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v1.0.3</w:t>
            </w:r>
          </w:p>
        </w:tc>
        <w:tc>
          <w:tcPr>
            <w:tcW w:type="dxa" w:w="1440"/>
          </w:tcPr>
          <w:p>
            <w:r>
              <w:t>切题自动清空画布:提交判定识别正确后自动切换下一个字时,画布自动清空(上一题墨迹不再残留),通过手写板组件 key={idx} 强制重挂载实现(与在下雨共同贡献);英了个语 v1.0.0 贡献人补充鼠鼠鼠了;错了个字日志版本历史改为正序(最早的版本在最前)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v2.5.2</w:t>
            </w:r>
          </w:p>
        </w:tc>
        <w:tc>
          <w:tcPr>
            <w:tcW w:type="dxa" w:w="1440"/>
          </w:tcPr>
          <w:p>
            <w:r>
              <w:t>管理后台榜单管理扩展为三款游戏独立榜单(化了个学/英了个语/错了个字):后台 API 支持 game 参数, 各游戏榜单可分别查看/搜索/单条删除/清空(互不影响), 数据看板同步三游戏统计; 管理端测试新增 9 项(87 项全过)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2026-08-20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v1.0.4</w:t>
            </w:r>
          </w:p>
        </w:tc>
        <w:tc>
          <w:tcPr>
            <w:tcW w:type="dxa" w:w="1440"/>
          </w:tcPr>
          <w:p>
            <w:r>
              <w:t>判定收紧(防残缺/潦草):minCover 0.45→0.55(只写部分不通过)+ 原始面积比上限 2.2(潦草涂鸦不通过);识别成功也显示字形重合度;局内顶栏昵称输入框 + 结算页「更换昵称,重新开始」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v2.5.3</w:t>
            </w:r>
          </w:p>
        </w:tc>
        <w:tc>
          <w:tcPr>
            <w:tcW w:type="dxa" w:w="1440"/>
          </w:tcPr>
          <w:p>
            <w:r>
              <w:t>主页面新增三个「敬请期待」开发中占位框(6 格两行, 3 可玩 + 3 开发中)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v1.0.5</w:t>
            </w:r>
          </w:p>
        </w:tc>
        <w:tc>
          <w:tcPr>
            <w:tcW w:type="dxa" w:w="1440"/>
          </w:tcPr>
          <w:p>
            <w:r>
              <w:t>判定方案修正:移除面积比上限(误伤认真写粗笔画)+ minCover 0.55(残缺半字 cover≈0.5 仍拦)+ stray 改等比缩放位图计算(潦草涂鸦盖满画框被拦);局内改名二次确认(编辑→✓→确认弹窗→保存并重开本局, 三游戏统一共享 NameConfirmDialog)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v2.3.9</w:t>
            </w:r>
          </w:p>
        </w:tc>
        <w:tc>
          <w:tcPr>
            <w:tcW w:type="dxa" w:w="1440"/>
          </w:tcPr>
          <w:p>
            <w:r>
              <w:t>局内改名二次确认 + 重开本局(与英了个语/错了个字统一, 共享 NameConfirmDialog 组件)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v1.4.8</w:t>
            </w:r>
          </w:p>
        </w:tc>
        <w:tc>
          <w:tcPr>
            <w:tcW w:type="dxa" w:w="1440"/>
          </w:tcPr>
          <w:p>
            <w:r>
              <w:t>局内改名二次确认 + 重开本局(与化了个学/错了个字统一, 共享 NameConfirmDialog 组件)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v2.5.4</w:t>
            </w:r>
          </w:p>
        </w:tc>
        <w:tc>
          <w:tcPr>
            <w:tcW w:type="dxa" w:w="1440"/>
          </w:tcPr>
          <w:p>
            <w:r>
              <w:t>建议反馈功能上线:主界面新增「建议反馈」按钮(昵称+内容弹窗提交, 60s 限频/违禁词/500 字限制);后台管理新增「建议反馈」模块(列表/搜索/单条删除/清空, 操作审计);API /api/feedback + /admin/api/feedback, KV 键 feedback 上限 500 条;selftest 新增 13 项(100 项全过)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v1.4.9</w:t>
            </w:r>
          </w:p>
        </w:tc>
        <w:tc>
          <w:tcPr>
            <w:tcW w:type="dxa" w:w="1440"/>
          </w:tcPr>
          <w:p>
            <w:r>
              <w:t>缩写全量改名 ws→ylgy:文件/组件/常量(WsPage/WsRules/WS_VERSION→Ylgy*/YLGY_VERSION)、路由 /ws→/ylgy、API /ws/api/rank→/ylgy/api/rank、KV 前缀 ws:→ylgy:、后台 game=ws→ylgy、日志文件 ws_summary_report→ylgy_summary_report;玩法无变化;旧链接 /ws 与旧参数 ?game=ws 重定向兼容;约定:此后新建游戏的文件缩写必须先问用户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2026-08-21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v2.5.5</w:t>
            </w:r>
          </w:p>
        </w:tc>
        <w:tc>
          <w:tcPr>
            <w:tcW w:type="dxa" w:w="1440"/>
          </w:tcPr>
          <w:p>
            <w:r>
              <w:t>建议反馈新增「鸣谢意愿」问询(愿意/不愿意随建议提交, 后台徽标展示);特别鸣谢按最新名单重写(7 人, 标注精确版本);英了个语缩写 ws→ylgy 全量改名(路由/后台参数/约定文档);平台日志新增「贡献人」列并补全历史 64 行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2026-08-22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v2.3.10</w:t>
            </w:r>
          </w:p>
        </w:tc>
        <w:tc>
          <w:tcPr>
            <w:tcW w:type="dxa" w:w="1440"/>
          </w:tcPr>
          <w:p>
            <w:r>
              <w:t>移动端顶栏重排(与英了个语同构): 标题独占一行(加不换行), 玩法入口移到难度行右侧, 昵称+状态提示独立一行 —— 修复窄屏「化了个学」被挤成纵列显示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2026-08-22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v2.5.6</w:t>
            </w:r>
          </w:p>
        </w:tc>
        <w:tc>
          <w:tcPr>
            <w:tcW w:type="dxa" w:w="1440"/>
          </w:tcPr>
          <w:p>
            <w:r>
              <w:t>「错了个字」暂时关闭维护: 主界面卡片徽标「可玩」→「维护中」并取消跳转(卡片降透明度); /clgz 直达路由改为维护提示页; 游戏本体代码与后端榜单 API/KV 均未改动(历史数据保留, 恢复只需还原卡片与路由)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v1.0.0</w:t>
            </w:r>
          </w:p>
        </w:tc>
        <w:tc>
          <w:tcPr>
            <w:tcW w:type="dxa" w:w="1440"/>
          </w:tcPr>
          <w:p>
            <w:r>
              <w:t>第四款游戏「分了个类」上线: 传送带式物质分类(物质卡右→左匀速入带, 容量 5 张, 拖入 8 类按钮; 满载且到出牌时刻判负; 有机酸双类均可; 归错扣血); 题库零成本复用 substances.ts 259 种; 独立榜单 flgl:(正确数↓→用时↑); Vitest 13 项, selftest 107 项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v2.6.0</w:t>
            </w:r>
          </w:p>
        </w:tc>
        <w:tc>
          <w:tcPr>
            <w:tcW w:type="dxa" w:w="1440"/>
          </w:tcPr>
          <w:p>
            <w:r>
              <w:t>第四款游戏上线(平台里程碑): 大厅第四张卡(「敬请期待」占位剩 2)/ 排行榜第四 tab(得分制)/ 玩法介绍四子页 / 路由 /flgl + _routes.json 白名单 / 后台榜单管理与数据看板支持 game=flgl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v1.1.0</w:t>
            </w:r>
          </w:p>
        </w:tc>
        <w:tc>
          <w:tcPr>
            <w:tcW w:type="dxa" w:w="1440"/>
          </w:tcPr>
          <w:p>
            <w:r>
              <w:t>出牌间隔三档各缩短 2s(7/5/3) + 卡牌滑入速度减半(0.7→1.4s) + 新按钮「直接弹出下一张」(内置 1s 冷却防连点, 满载时点击按规则判负) + 局内排行参与开关; Vitest 18 项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v2.3.11</w:t>
            </w:r>
          </w:p>
        </w:tc>
        <w:tc>
          <w:tcPr>
            <w:tcW w:type="dxa" w:w="1440"/>
          </w:tcPr>
          <w:p>
            <w:r>
              <w:t>局内排行参与开关: 昵称 ✓ 旁新增「☑ 参与排行/☐ 不参与排行」, 二次确认后切换并重开本局(昵称保留); 解决昵称记忆后找不到「不参与排行榜」入口的问题; 新共享组件 RankPartToggle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v1.5.0</w:t>
            </w:r>
          </w:p>
        </w:tc>
        <w:tc>
          <w:tcPr>
            <w:tcW w:type="dxa" w:w="1440"/>
          </w:tcPr>
          <w:p>
            <w:r>
              <w:t>局内排行参与开关(同化了个学 v2.3.11, RankPartToggle 四游戏统一接入); 不参与时结算明示「已选择不参与排行榜」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v1.0.6</w:t>
            </w:r>
          </w:p>
        </w:tc>
        <w:tc>
          <w:tcPr>
            <w:tcW w:type="dxa" w:w="1440"/>
          </w:tcPr>
          <w:p>
            <w:r>
              <w:t>局内排行参与开关(四游戏统一, 维护中随恢复开放生效); 立项手写识别机器学习改进计划(docs/clgz_ml_plan.md: 管理员采集笔迹训练模型区分正确/潦草/残缺/错字/乱画, 含隐私红线与影子上线策略)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v1.0.0</w:t>
            </w:r>
          </w:p>
        </w:tc>
        <w:tc>
          <w:tcPr>
            <w:tcW w:type="dxa" w:w="1440"/>
          </w:tcPr>
          <w:p>
            <w:r>
              <w:t>第五款游戏「配了个平」上线: 方程式配平, 每局 8 题; 简单=系数组合三选一(含 ×2 比例陷阱), 标准/困难=数字键盘填写; 系数为 1 必填+比例解判错提示最简整数比; 提示每局 2 次计入 tools; 题库 111 条(用户审定)经解析器守恒/gcd 自动校验(Vitest 锁定); 独立榜单 plgp:(score↓→time↑→tools↑)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v2.7.0</w:t>
            </w:r>
          </w:p>
        </w:tc>
        <w:tc>
          <w:tcPr>
            <w:tcW w:type="dxa" w:w="1440"/>
          </w:tcPr>
          <w:p>
            <w:r>
              <w:t>第五款游戏上线(平台里程碑): 大厅第五张卡(「敬请期待」占位剩 1)/ 排行榜第五 tab(得分+技能双列)/ 玩法介绍五子页 / 路由 /plgp + _routes.json 白名单 / 后台榜单管理与数据看板支持 game=plgp(独立三维排序)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v2.7.1</w:t>
            </w:r>
          </w:p>
        </w:tc>
        <w:tc>
          <w:tcPr>
            <w:tcW w:type="dxa" w:w="1440"/>
          </w:tcPr>
          <w:p>
            <w:r>
              <w:t>修复主界面「敬请期待」占位卡重复显示(配了个平上线时漏删一个, 出现两个占位), 删除多余一张恢复为 1 个; 界面 6 卡布局: 4 可玩 + 1 维护中 + 1 开发中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>
              <w:t>ps</w:t>
            </w:r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v2.8.0</w:t>
            </w:r>
          </w:p>
        </w:tc>
        <w:tc>
          <w:tcPr>
            <w:tcW w:type="dxa" w:w="1440"/>
          </w:tcPr>
          <w:p>
            <w:r>
              <w:t>安全加固(全面安全审计修复): ①5 游戏排行榜接入一次性会话令牌(开局申领 / 绑定 IP+难度 / 服务端计时 ≥ 上报用时-10s / 提交通过即销毁), 堵住不玩游戏直接 curl 刷榜漏洞; ②反馈内容与昵称同口径过滤 &lt; &gt;(防存储型 XSS); ③反馈不再存真实 IP, 改存 SHA-256 截断哈希 + 前端表单隐私告知; ④管理端 POST/DELETE 增加 CSRF 防护(Sec-Fetch-Site/Origin 校验); ⑤管理会话列表只下发脱敏公开标识(防会话劫持); ⑥成绩字段收紧物理上限(clgz 999→8, ylgy tools→3, plgp tools→16, hlgx clears 按难度封顶); ⑦管理端单条删除附带期望昵称/日期校验防并发误删(409); ⑧英了个语控制台答案调试接口仅开发环境注册; ⑨selftest 仓库路径改为按脚本位置推导(换盘可跑); selftest 133 项 / vitest 105 项全过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v2.3.12</w:t>
            </w:r>
          </w:p>
        </w:tc>
        <w:tc>
          <w:tcPr>
            <w:tcW w:type="dxa" w:w="1440"/>
          </w:tcPr>
          <w:p>
            <w:r>
              <w:t>排行榜提交携带开局一次性会话令牌(结算时缺失自动补领, 被据可点「重试提交」); 开局/重开统一申领凭证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v1.5.1</w:t>
            </w:r>
          </w:p>
        </w:tc>
        <w:tc>
          <w:tcPr>
            <w:tcW w:type="dxa" w:w="1440"/>
          </w:tcPr>
          <w:p>
            <w:r>
              <w:t>排行榜提交携带开局一次性会话令牌; hlgxDebug/hlgxAnswer 控制台调试接口改为仅开发环境注册(生产构建移除)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v1.0.7</w:t>
            </w:r>
          </w:p>
        </w:tc>
        <w:tc>
          <w:tcPr>
            <w:tcW w:type="dxa" w:w="1440"/>
          </w:tcPr>
          <w:p>
            <w:r>
              <w:t>排行榜提交携带开局一次性会话令牌; 结算清理冗余计分表达式, 提交昵称改用 trim 后值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v1.1.1</w:t>
            </w:r>
          </w:p>
        </w:tc>
        <w:tc>
          <w:tcPr>
            <w:tcW w:type="dxa" w:w="1440"/>
          </w:tcPr>
          <w:p>
            <w:r>
              <w:t>排行榜提交携带开局一次性会话令牌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v1.0.1</w:t>
            </w:r>
          </w:p>
        </w:tc>
        <w:tc>
          <w:tcPr>
            <w:tcW w:type="dxa" w:w="1440"/>
          </w:tcPr>
          <w:p>
            <w:r>
              <w:t>排行榜提交携带开局一次性会话令牌</w:t>
            </w:r>
          </w:p>
        </w:tc>
        <w:tc>
          <w:tcPr>
            <w:tcW w:type="dxa" w:w="1440"/>
          </w:tcPr>
          <w:p>
            <w:r>
              <w:t>在下雨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v1.5.2</w:t>
            </w:r>
          </w:p>
        </w:tc>
        <w:tc>
          <w:tcPr>
            <w:tcW w:type="dxa" w:w="1440"/>
          </w:tcPr>
          <w:p>
            <w:r>
              <w:t>首次进入昵称弹窗(共享组件 NameEntryDialog): 本机从未填过昵称且未勾选不参与时弹出(手游/端游一致), 避免新玩家忽略昵称导致成绩无法上榜; 保持昵称记忆规则; 弹窗期间暂停计时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v1.0.8</w:t>
            </w:r>
          </w:p>
        </w:tc>
        <w:tc>
          <w:tcPr>
            <w:tcW w:type="dxa" w:w="1440"/>
          </w:tcPr>
          <w:p>
            <w:r>
              <w:t>首次进入昵称弹窗(同上, 确认后回选题屏); 游戏维护中, 恢复开放时随本版生效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v1.1.2</w:t>
            </w:r>
          </w:p>
        </w:tc>
        <w:tc>
          <w:tcPr>
            <w:tcW w:type="dxa" w:w="1440"/>
          </w:tcPr>
          <w:p>
            <w:r>
              <w:t>首次进入昵称弹窗(同上, 确认即开局); 弹窗天然盖住 ready 屏, 计时不受影响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v1.0.2</w:t>
            </w:r>
          </w:p>
        </w:tc>
        <w:tc>
          <w:tcPr>
            <w:tcW w:type="dxa" w:w="1440"/>
          </w:tcPr>
          <w:p>
            <w:r>
              <w:t>首次进入昵称弹窗(同上, 确认即开局)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v1.5.3</w:t>
            </w:r>
          </w:p>
        </w:tc>
        <w:tc>
          <w:tcPr>
            <w:tcW w:type="dxa" w:w="1440"/>
          </w:tcPr>
          <w:p>
            <w:r>
              <w:t>音效上线(四游戏统一): 复用全站 Web Audio 引擎, 补全合法词→正确音, 非法词扣血→错误音, 通关→通关音, 失败→失败音; 顶栏 🔊/🔇 静音按钮(全站共享静音状态)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v1.0.9</w:t>
            </w:r>
          </w:p>
        </w:tc>
        <w:tc>
          <w:tcPr>
            <w:tcW w:type="dxa" w:w="1440"/>
          </w:tcPr>
          <w:p>
            <w:r>
              <w:t>音效上线(同上; 维护中, 恢复开放时生效); 结算以是否全对判定通关/失败音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v1.1.3</w:t>
            </w:r>
          </w:p>
        </w:tc>
        <w:tc>
          <w:tcPr>
            <w:tcW w:type="dxa" w:w="1440"/>
          </w:tcPr>
          <w:p>
            <w:r>
              <w:t>音效上线(同上): 分类正确/归错扣血/通关/失败音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v1.0.3</w:t>
            </w:r>
          </w:p>
        </w:tc>
        <w:tc>
          <w:tcPr>
            <w:tcW w:type="dxa" w:w="1440"/>
          </w:tcPr>
          <w:p>
            <w:r>
              <w:t>音效上线(同上): 提交正确/比例解或配错扣血/通关/失败音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v1.1.4</w:t>
            </w:r>
          </w:p>
        </w:tc>
        <w:tc>
          <w:tcPr>
            <w:tcW w:type="dxa" w:w="1440"/>
          </w:tcPr>
          <w:p>
            <w:r>
              <w:t>弹卡冷却 1s→0.5s; 滑入再降 50%(入场 2.8s/补位 2.4s), 滑行中即可拖走分类; 难度重排: 简单 6 类(无有机物/混合物)/ 标准 7 类(无混合物, 取消 30% 易错掺入)/ 困难 8 类, 出牌间隔 6/4.5/3 秒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v1.5.4</w:t>
            </w:r>
          </w:p>
        </w:tc>
        <w:tc>
          <w:tcPr>
            <w:tcW w:type="dxa" w:w="1440"/>
          </w:tcPr>
          <w:p>
            <w:r>
              <w:t>填满即检测重做: 已判错的词修改字母再填满会重新检测, 错误继续扣血; 错误词格子闪红 2 秒后变无色; 正确的词格子锁定禁止改动并常绿至局终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v1.1.5</w:t>
            </w:r>
          </w:p>
        </w:tc>
        <w:tc>
          <w:tcPr>
            <w:tcW w:type="dxa" w:w="1440"/>
          </w:tcPr>
          <w:p>
            <w:r>
              <w:t>局内分类按钮随难度删减(简单 6/标准 7/困难 8); 卡牌滑动按距离换算时长统一速度(约每秒 2 个卡位: 入场 0.5s/补位 0.585s); 弹卡按钮冷却只显「防误触冷却」不再显示秒数; 卡牌补足池限定难度类别防死卡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v1.0.4</w:t>
            </w:r>
          </w:p>
        </w:tc>
        <w:tc>
          <w:tcPr>
            <w:tcW w:type="dxa" w:w="1440"/>
          </w:tcPr>
          <w:p>
            <w:r>
              <w:t>标准/困难数字键盘新增「清除」键(一键清空当前格全部数字, 物理 Delete 同效); 💡 提示改为在候选位中随机选择(不再固定前两个)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v1.1.6</w:t>
            </w:r>
          </w:p>
        </w:tc>
        <w:tc>
          <w:tcPr>
            <w:tcW w:type="dxa" w:w="1440"/>
          </w:tcPr>
          <w:p>
            <w:r>
              <w:t>卡片滑动时长定稿: 入场 2.5s 缓缓滑入(滑行中可拖走分类) / 补位 0.5s 快速归位; 玩法介绍「卡牌缓缓滑入」去掉速度括号说明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v1.0.5</w:t>
            </w:r>
          </w:p>
        </w:tc>
        <w:tc>
          <w:tcPr>
            <w:tcW w:type="dxa" w:w="1440"/>
          </w:tcPr>
          <w:p>
            <w:r>
              <w:t>玩法介绍「题库来自高中化学课标经典反应 111 条」删除括号内质量守恒说明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v2.8.1</w:t>
            </w:r>
          </w:p>
        </w:tc>
        <w:tc>
          <w:tcPr>
            <w:tcW w:type="dxa" w:w="1440"/>
          </w:tcPr>
          <w:p>
            <w:r>
              <w:t>管理后台标题统一为「p了个s · 管理后台」(登录页/侧边栏/移动端顶栏/浏览器标题, 不再显示「化了个学」); 看板游戏列表补全为 5 款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v2.8.2</w:t>
            </w:r>
          </w:p>
        </w:tc>
        <w:tc>
          <w:tcPr>
            <w:tcW w:type="dxa" w:w="1440"/>
          </w:tcPr>
          <w:p>
            <w:r>
              <w:t>前台后台精简装饰性 emoji: 规则介绍章节图标(🎯🚚♻📚🏆等)、结算🎉、按钮前缀(💡提示/⏩弹卡/🔀洗牌)、后台页面标题图标(📊📜👥)与登录页🧪全部移除; 保留功能性图标(✕✓❤🤍血量/🔊🔇音量/☑☐排行/⚠警告/🔒锁定/★星级/🥇🥈🥉奖牌)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v2.3.13</w:t>
            </w:r>
          </w:p>
        </w:tc>
        <w:tc>
          <w:tcPr>
            <w:tcW w:type="dxa" w:w="1440"/>
          </w:tcPr>
          <w:p>
            <w:r>
              <w:t>物质库扩容 259→296 种: 金属+9(钪/钯/镉/铯/铀/钨/铂/金/汞) 非金属+1(黑磷) 氧化物+7 酸+2(次磷酸/丙烯酸, 丙烯酸为第 6 种双身份有机酸) 碱+2 盐+7 有机物+8 混合物+1(电石); 「电木」更名「酚醛树脂（电木）」; 全部新增补齐性质简介</w:t>
            </w:r>
          </w:p>
        </w:tc>
        <w:tc>
          <w:tcPr>
            <w:tcW w:type="dxa" w:w="1440"/>
          </w:tcPr>
          <w:p>
            <w:r>
              <w:t>ps、楠鸢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2026-08-29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v1.1.7</w:t>
            </w:r>
          </w:p>
        </w:tc>
        <w:tc>
          <w:tcPr>
            <w:tcW w:type="dxa" w:w="1440"/>
          </w:tcPr>
          <w:p>
            <w:r>
              <w:t>出牌间隔 5.5/4/2.5 秒; 困难模式传送带容量 5→4 张且传送带视觉长度同步缩短(卡牌尺寸不变, 简单/标准 5 张不变); 题库跟随化了个学扩容至 296 种</w:t>
            </w:r>
          </w:p>
        </w:tc>
        <w:tc>
          <w:tcPr>
            <w:tcW w:type="dxa" w:w="1440"/>
          </w:tcPr>
          <w:p>
            <w:r>
              <w:t>ps、楠鸢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v2.8.3</w:t>
            </w:r>
          </w:p>
        </w:tc>
        <w:tc>
          <w:tcPr>
            <w:tcW w:type="dxa" w:w="1440"/>
          </w:tcPr>
          <w:p>
            <w:r>
              <w:t>新约定: 非 ps 贡献人的贡献必须同步到主界面「特别鸣谢」弹窗(约定已写入 CONVENTIONS.md); 特别鸣谢新增 @楠鸢(化了个学 v2.3.13 物质库扩容 / 分了个类 v1.1.7 节奏容量调整), 并补全 @在下雨 的分了个类 v1.1.1、配了个平 v1.0.1 会话令牌贡献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v1.6.0</w:t>
            </w:r>
          </w:p>
        </w:tc>
        <w:tc>
          <w:tcPr>
            <w:tcW w:type="dxa" w:w="1440"/>
          </w:tcPr>
          <w:p>
            <w:r>
              <w:t>引入 AI(DeepSeek)单词检测修复多解法死锁: 填满词改为与生成时参考答案比对, 一致变绿锁定, 不同则 AI 判真实单词(合法→提示释义不锁定可删改 / 非法→扣血红2s), AI 不可用回退词库判定; 新增后端 /ylgy/api/ai(密钥 DEEPSEEK_API_KEY 环境变量, 限频 20/分, 同词缓存 24h)</w:t>
            </w:r>
          </w:p>
        </w:tc>
        <w:tc>
          <w:tcPr>
            <w:tcW w:type="dxa" w:w="1440"/>
          </w:tcPr>
          <w:p>
            <w:r>
              <w:t>ps、在下雨、安比、Ttik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v2.8.4</w:t>
            </w:r>
          </w:p>
        </w:tc>
        <w:tc>
          <w:tcPr>
            <w:tcW w:type="dxa" w:w="1440"/>
          </w:tcPr>
          <w:p>
            <w:r>
              <w:t>管理后台新增「AI 检测」设置页: 实时配置 AI 提供商/模型/API Key(存 KV 即时生效免部署)+ 连接测试, Key 脱敏展示, 全程审计; AI 接入约定(provider 映射/prompt 与响应契约/降级)写入 CONVENTIONS.md 与 aicheck.js</w:t>
            </w:r>
          </w:p>
        </w:tc>
        <w:tc>
          <w:tcPr>
            <w:tcW w:type="dxa" w:w="1440"/>
          </w:tcPr>
          <w:p>
            <w:r>
              <w:t>ps、在下雨、安比、Ttik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v1.6.1</w:t>
            </w:r>
          </w:p>
        </w:tc>
        <w:tc>
          <w:tcPr>
            <w:tcW w:type="dxa" w:w="1440"/>
          </w:tcPr>
          <w:p>
            <w:r>
              <w:t>手机端横向自适应: 难度行与昵称行分离、昵称行窄屏自动换行(全站 overflow-x 兜底, 各游戏无需左右划动); 局内屏幕键盘改为 QWERTY 真实布局(三行+退格, 不再按字母表); 规则提示文案同步 AI 检测; 未参与排行榜的游玩结算上报后台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v2.8.5</w:t>
            </w:r>
          </w:p>
        </w:tc>
        <w:tc>
          <w:tcPr>
            <w:tcW w:type="dxa" w:w="1440"/>
          </w:tcPr>
          <w:p>
            <w:r>
              <w:t>管理后台新增「游玩记录」页: 未参与排行榜的游玩(未填昵称/勾选不参与)结算时经 /api/playlog 上报, 按游玩时间排序的数据表(游戏/难度/昵称/胜负/成绩/用时/版本/平台/IP), 可筛选/搜索/清空(审计); 反馈恢复存储并展示提交时真实 IP(管理端会话可见, ipHash 保留防刷); 主界面各游戏卡片介绍更新至现版本(296 种/四难度/QWERTY 键盘/AI 检测等)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v2.8.6</w:t>
            </w:r>
          </w:p>
        </w:tc>
        <w:tc>
          <w:tcPr>
            <w:tcW w:type="dxa" w:w="1440"/>
          </w:tcPr>
          <w:p>
            <w:r>
              <w:t>建议反馈弹窗文案重写: 提交知悉说明不再提及 IP/匿名化记录, 改为强调勿提交无效反馈(空白/灌水/无关内容); 下侧注明截图/录屏等附件反馈请加微信 PS_20080428xiao 并注明昵称与内容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v1.0.0</w:t>
            </w:r>
          </w:p>
        </w:tc>
        <w:tc>
          <w:tcPr>
            <w:tcW w:type="dxa" w:w="1440"/>
          </w:tcPr>
          <w:p>
            <w:r>
              <w:t>新游戏上线 · 时间轴排序: 每局 5 张课标历史事件卡按时间先后拖拽排序, 提交判定逐卡锁定(对绿/错红可调), 无血条(失误=提交次数), 提示每局 2 次; 三档难度(古代常识/近代世界/全库同年辨析), 题库 60 条; 榜单 score↓→time↑→attempts↑→tools↑ + v2.8.0 令牌防刷</w:t>
            </w:r>
          </w:p>
        </w:tc>
        <w:tc>
          <w:tcPr>
            <w:tcW w:type="dxa" w:w="1440"/>
          </w:tcPr>
          <w:p>
            <w:r>
              <w:t>ps、wcx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2026-08-30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v2.9.0</w:t>
            </w:r>
          </w:p>
        </w:tc>
        <w:tc>
          <w:tcPr>
            <w:tcW w:type="dxa" w:w="1440"/>
          </w:tcPr>
          <w:p>
            <w:r>
              <w:t>第七款游戏「历了个史」上线: 主界面 7 卡(6 可玩+错了个字维护中, 占位归零), 玩法介绍/排行榜/后台榜单/数据看板/游玩记录全接入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v1.1.0</w:t>
            </w:r>
          </w:p>
        </w:tc>
        <w:tc>
          <w:tcPr>
            <w:tcW w:type="dxa" w:w="1440"/>
          </w:tcPr>
          <w:p>
            <w:r>
              <w:t>题库大扩充 60→143 条: 课标全面检查(新增中国古代史商鞅变法/贞观之治/王安石变法、近代史虎门销烟/九一八/一二·九、现代史原子弹/改革开放/港澳回归、世界史文艺复兴/马克思主义诞生/苏联解体等)+ 高频考点; 贡献人: ps、wcx</w:t>
            </w:r>
          </w:p>
        </w:tc>
        <w:tc>
          <w:tcPr>
            <w:tcW w:type="dxa" w:w="1440"/>
          </w:tcPr>
          <w:p>
            <w:r>
              <w:t>ps、wcx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v1.2.0</w:t>
            </w:r>
          </w:p>
        </w:tc>
        <w:tc>
          <w:tcPr>
            <w:tcW w:type="dxa" w:w="1440"/>
          </w:tcPr>
          <w:p>
            <w:r>
              <w:t>困难模式解除年份去重 + 同年并列机制(区段判定, 75% 困难局含同年组, UI 上下堆叠); 题库经逐条审核定稿至 240 条(名称动词化规范: 武王伐纣/戚继光抗倭台州大捷/太平天国运动爆发/洋务运动开始/新文化运动兴起等, 新增唐朝建立及用户确认的 22 条中世界史增补; 文艺复兴改为拜占庭帝国灭亡; 议题符合党史国情与大政方针)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v2.9.2</w:t>
            </w:r>
          </w:p>
        </w:tc>
        <w:tc>
          <w:tcPr>
            <w:tcW w:type="dxa" w:w="1440"/>
          </w:tcPr>
          <w:p>
            <w:r>
              <w:t>主界面: 删除「成了个语/认了个图/算了个数」具名开发框(改为 3 个空卡槽「敬请期待」), 游戏卡顺序规范化为 化了个学→英了个语→错了个字→分了个类→配了个平→历了个史→3 空槽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v2.9.3</w:t>
            </w:r>
          </w:p>
        </w:tc>
        <w:tc>
          <w:tcPr>
            <w:tcW w:type="dxa" w:w="1440"/>
          </w:tcPr>
          <w:p>
            <w:r>
              <w:t>新增玩家端「更新日志」弹窗: 每次更新(平台或任意游戏)后玩家首次打开平台弹出一次(UPDATE_ID=平台+各游戏版本拼接, localStorage 记忆), ✕/知道了关闭; 常规更新路径四步约定写入 CONVENTIONS.md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v2.9.4</w:t>
            </w:r>
          </w:p>
        </w:tc>
        <w:tc>
          <w:tcPr>
            <w:tcW w:type="dxa" w:w="1440"/>
          </w:tcPr>
          <w:p>
            <w:r>
              <w:t>特别鸣谢弹窗: 内容区限高 80dvh 并支持上下滑动(端游手游均可完整翻看全榜), 成员条目间距紧凑化(缩小整体高度)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v1.3.0</w:t>
            </w:r>
          </w:p>
        </w:tc>
        <w:tc>
          <w:tcPr>
            <w:tcW w:type="dxa" w:w="1440"/>
          </w:tcPr>
          <w:p>
            <w:r>
              <w:t>卡牌移动交互重做: 删除拖拽(手游长按失效/端游并列不便), 改为点选卡+方位按键(左/右交换; 困难另加左上/左下/右上/右下构成同年并列, 简单标准仅左右 2 键); 选中跟踪卡对象; 数据结构改列模型(cols[][])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v1.3.1</w:t>
            </w:r>
          </w:p>
        </w:tc>
        <w:tc>
          <w:tcPr>
            <w:tcW w:type="dxa" w:w="1440"/>
          </w:tcPr>
          <w:p>
            <w:r>
              <w:t>方位按键改为中心方位分布(两列三行: 左上/右上、左/右、左下/右下, 手游端游一致); 事件卡加高, 长名换行不再溢出卡面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计划</w:t>
            </w:r>
          </w:p>
        </w:tc>
        <w:tc>
          <w:tcPr>
            <w:tcW w:type="dxa" w:w="1440"/>
          </w:tcPr>
          <w:p>
            <w:r>
              <w:t>错了个字 AI 手写识别接入计划成稿(docs/clgz_ai_plan.md): 视觉模型判定替代像素重合度与自训 ML 路线(阶段 1 平台件视觉扩展 / 阶段 2 判定接入 / 阶段 3 解除维护), 待用户审核视觉服务选型与判定标准后动工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v1.0.6</w:t>
            </w:r>
          </w:p>
        </w:tc>
        <w:tc>
          <w:tcPr>
            <w:tcW w:type="dxa" w:w="1440"/>
          </w:tcPr>
          <w:p>
            <w:r>
              <w:t>结算画面新增错题展示: 本局配错的方程式逐一给出完整正确方程式(带系数)与玩家错误作答, 全对不展示; 错题本按题去重记录于对局状态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v1.0.7</w:t>
            </w:r>
          </w:p>
        </w:tc>
        <w:tc>
          <w:tcPr>
            <w:tcW w:type="dxa" w:w="1440"/>
          </w:tcPr>
          <w:p>
            <w:r>
              <w:t>方程卡片渲染改结构化两行: 反应物一行/生成物一行(行内不折行), 系数格缩窄, 手机上方程式整体控制在 1~2 行且均匀居中(修复随意换行拆成 3 行)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v1.6.2</w:t>
            </w:r>
          </w:p>
        </w:tc>
        <w:tc>
          <w:tcPr>
            <w:tcW w:type="dxa" w:w="1440"/>
          </w:tcPr>
          <w:p>
            <w:r>
              <w:t>新增草稿机制: 草稿模式下输入的字母只以小字写入格子角落, 不触发判定/扣血/填写计数; 可随时改写草稿, 关闭草稿模式后正式填写触发检测; 擦除同时清草稿(数独式试错空间, 提高通关率)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v1.1.8</w:t>
            </w:r>
          </w:p>
        </w:tc>
        <w:tc>
          <w:tcPr>
            <w:tcW w:type="dxa" w:w="1440"/>
          </w:tcPr>
          <w:p>
            <w:r>
              <w:t>传送带底纹动画修复: 115° 斜纹水平周期 28/sin(115°)≈30.9px 与旧版 28px 位移不匹配, 每 0.8s 循环错位 ~3px(一闪一闪); 改 GPU translateX 精确对齐周期, 浏览器 rAF 逐帧采样验证视觉相位零跳变(最大偏差 0.23px)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v1.1.9</w:t>
            </w:r>
          </w:p>
        </w:tc>
        <w:tc>
          <w:tcPr>
            <w:tcW w:type="dxa" w:w="1440"/>
          </w:tcPr>
          <w:p>
            <w:r>
              <w:t>卡牌加宽 19%→20%(恰为一格宽)与加高(4.5rem, 增大拖动检测面积), 名称 13→15px/化学式 10→11.5px 缩小上下行字号差; 不超出传送带, 不影响倒计时与满载提示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分了个类</w:t>
            </w:r>
          </w:p>
        </w:tc>
        <w:tc>
          <w:tcPr>
            <w:tcW w:type="dxa" w:w="1440"/>
          </w:tcPr>
          <w:p>
            <w:r>
              <w:t>v1.2.0</w:t>
            </w:r>
          </w:p>
        </w:tc>
        <w:tc>
          <w:tcPr>
            <w:tcW w:type="dxa" w:w="1440"/>
          </w:tcPr>
          <w:p>
            <w:r>
              <w:t>出卡计时修正: 新卡滑入传送带前(不可见期)不再计入下一张的出牌间隔 — 卡左缘进入传送带右边界后才开始计时; 倒计时徽标冻结期显示满间隔(时间感知与画面一致)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v2.3.14</w:t>
            </w:r>
          </w:p>
        </w:tc>
        <w:tc>
          <w:tcPr>
            <w:tcW w:type="dxa" w:w="1440"/>
          </w:tcPr>
          <w:p>
            <w:r>
              <w:t>手游棋盘修复与可读性: ①棋盘缩放改为按净内容宽计算并居中(修复左右外侧卡离屏幕边界距离不相等); ②卡片稍稍增大(缩放基准收紧边距); ③卡面字体放大(名称基准 10→13/13.5→16.5, 公式梯度放缓 21/18/16/14/12); ④含全角括号名称拆两行(酚醛树脂（电木）→ 主名+副名两行, 字号翻倍)</w:t>
            </w:r>
          </w:p>
        </w:tc>
        <w:tc>
          <w:tcPr>
            <w:tcW w:type="dxa" w:w="1440"/>
          </w:tcPr>
          <w:p>
            <w:r>
              <w:t>ps、小潘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化了个学</w:t>
            </w:r>
          </w:p>
        </w:tc>
        <w:tc>
          <w:tcPr>
            <w:tcW w:type="dxa" w:w="1440"/>
          </w:tcPr>
          <w:p>
            <w:r>
              <w:t>v2.3.15</w:t>
            </w:r>
          </w:p>
        </w:tc>
        <w:tc>
          <w:tcPr>
            <w:tcW w:type="dxa" w:w="1440"/>
          </w:tcPr>
          <w:p>
            <w:r>
              <w:t>修复 v2.3.14 缩放重构回归: 净宽改渲染期现算(ref 可变对象致换局后 effect 不重跑, 旧净宽残留) —— 棋盘恢复居中, 困难/挑战不再溢出屏幕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2026-09-05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v2.9.1</w:t>
            </w:r>
          </w:p>
        </w:tc>
        <w:tc>
          <w:tcPr>
            <w:tcW w:type="dxa" w:w="1440"/>
          </w:tcPr>
          <w:p>
            <w:r>
              <w:t>①后台榜单手游/端游分离查看(与前台一致, admin rank 支持 platform 过滤); ②全游戏字体放大(布局与圆框不变: 化了个学卡面字号+1~2px/英了个语格子字母/分了个类卡片加宽 17.6→19% 且名称 11→13px/配了个平数字 16→18px/历了个史事件卡放大); ③主界面新增 3 个开发框(成了个语/认了个图/算了个数); ④贡献人双处同步约定强化(日志+特别鸣谢)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配了个平</w:t>
            </w:r>
          </w:p>
        </w:tc>
        <w:tc>
          <w:tcPr>
            <w:tcW w:type="dxa" w:w="1440"/>
          </w:tcPr>
          <w:p>
            <w:r>
              <w:t>v1.0.8</w:t>
            </w:r>
          </w:p>
        </w:tc>
        <w:tc>
          <w:tcPr>
            <w:tcW w:type="dxa" w:w="1440"/>
          </w:tcPr>
          <w:p>
            <w:r>
              <w:t>方程式字体统一放大(物质式恢复 16px, 反应条件/反应类型上调) + 测量式自适应(最长行超宽整体等比缩小, 保证不超卡面)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历了个史</w:t>
            </w:r>
          </w:p>
        </w:tc>
        <w:tc>
          <w:tcPr>
            <w:tcW w:type="dxa" w:w="1440"/>
          </w:tcPr>
          <w:p>
            <w:r>
              <w:t>v1.3.1</w:t>
            </w:r>
          </w:p>
        </w:tc>
        <w:tc>
          <w:tcPr>
            <w:tcW w:type="dxa" w:w="1440"/>
          </w:tcPr>
          <w:p>
            <w:r>
              <w:t>方位按键改中心方位分布(两列三行) + 事件卡加高防溢出; 题库审核定稿 240 条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v1.1.0</w:t>
            </w:r>
          </w:p>
        </w:tc>
        <w:tc>
          <w:tcPr>
            <w:tcW w:type="dxa" w:w="1440"/>
          </w:tcPr>
          <w:p>
            <w:r>
              <w:t>解除维护重新开放: AI 手写识别(腾讯云通用手写体识别)接入判定 —— 写对且可辨认即得分, 识别失败提示实际写成哪个字; 管理后台「AI 检测」页双作用域(英了个语 DeepSeek / 错了个字腾讯 OCR, 配置存 KV 即时生效)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2026-09-18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v2.9.5</w:t>
            </w:r>
          </w:p>
        </w:tc>
        <w:tc>
          <w:tcPr>
            <w:tcW w:type="dxa" w:w="1440"/>
          </w:tcPr>
          <w:p>
            <w:r>
              <w:t>上榜提交限频调整(应快速通关玩家反馈: 英了个语/历了个史 60s→10s、分了个类/配了个平 60s→30s, 时间窗口限频 windowRate 绕开 KV TTL 下限); 玩家更新日志弹窗改内容哈希判重(条目不变绝不重弹)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v1.1.2</w:t>
            </w:r>
          </w:p>
        </w:tc>
        <w:tc>
          <w:tcPr>
            <w:tcW w:type="dxa" w:w="1440"/>
          </w:tcPr>
          <w:p>
            <w:r>
              <w:t>手机端顶栏布局修复: 标题独占一行不再被挤成竖排(whitespace-nowrap), 昵称输入/二次确认与排行参与开关移至下方独立居中行(与化了个学同构)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v1.1.3</w:t>
            </w:r>
          </w:p>
        </w:tc>
        <w:tc>
          <w:tcPr>
            <w:tcW w:type="dxa" w:w="1440"/>
          </w:tcPr>
          <w:p>
            <w:r>
              <w:t>手写识别链路修复: ①后端 GeneralHandwritingOCR 响应字段改读 TextDetections(原误写 TextItems 不存在, 手写结果一直丢失、实际全程在用印刷体 GeneralBasicOCR 兜底); ②返回字段 text→recognized 对齐前端契约(原局内永远提示「难以辨认」); 取消印刷体二次回退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v1.1.4</w:t>
            </w:r>
          </w:p>
        </w:tc>
        <w:tc>
          <w:tcPr>
            <w:tcW w:type="dxa" w:w="1440"/>
          </w:tcPr>
          <w:p>
            <w:r>
              <w:t>AI 手写识别成为唯一判定: 删除字形重合度(像素比对)算法与「太潦草了」提示(handwriting.ts 及其测试删除, 手写板仅采集笔迹导出卡面 PNG), OCR 不可用时提示稍后再试不再回退本地判定; 玩法介绍「书写判定」改写为 AI 识别说明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v1.6.3</w:t>
            </w:r>
          </w:p>
        </w:tc>
        <w:tc>
          <w:tcPr>
            <w:tcW w:type="dxa" w:w="1440"/>
          </w:tcPr>
          <w:p>
            <w:r>
              <w:t>AI 检测可靠性修复: ①前端检测请求加 20s 兜底超时(原无超时, 移动端请求挂死时「AI 检测中…」永不消失、不变绿不变红无任何反馈); ②AI 不可用时不再回退词库判定锁定/扣血 — 真实词库词(dream)曾被静默锁定为已完成, 固定填空提示随之在交叉格拼出 mhoot 类非词死路, 改为仅提示「非本局答案,建议更换」不锁词不扣血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v2.9.6</w:t>
            </w:r>
          </w:p>
        </w:tc>
        <w:tc>
          <w:tcPr>
            <w:tcW w:type="dxa" w:w="1440"/>
          </w:tcPr>
          <w:p>
            <w:r>
              <w:t>主界面六款游戏卡片简介更新至现版本(英了个语补草稿模式/错了个字 AI 识别判定/配了个平错题回看/历了个史方位按键+240 题库+同年并列); 玩家更新日志弹窗改为仅列本批条目(旧批条目清除)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2026-09-22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v2.9.7</w:t>
            </w:r>
          </w:p>
        </w:tc>
        <w:tc>
          <w:tcPr>
            <w:tcW w:type="dxa" w:w="1440"/>
          </w:tcPr>
          <w:p>
            <w:r>
              <w:t>管理后台新增「数据采集」页(clgz_ml_plan.md M1 落地): ①错了个字笔迹采集 — 复用游戏内手写框, 题库 163 字进度网格+五分类标签+设备按登录设备自动判定+书写人代号, 样本存 IndexedDB 导出 JSONL 入 clgz-character-data/(gitignore 不入库); ②识别测试页 — 手写题库字调当前识别(腾讯 OCR)统计命中率导出报告(后续本地模型对比基线); 玩家侧无变化(更新日志弹窗不弹)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英了个语</w:t>
            </w:r>
          </w:p>
        </w:tc>
        <w:tc>
          <w:tcPr>
            <w:tcW w:type="dxa" w:w="1440"/>
          </w:tcPr>
          <w:p>
            <w:r>
              <w:t>v1.6.3</w:t>
            </w:r>
          </w:p>
        </w:tc>
        <w:tc>
          <w:tcPr>
            <w:tcW w:type="dxa" w:w="1440"/>
          </w:tcPr>
          <w:p>
            <w:r>
              <w:t>AI 检测可靠性修复: ①前端检测请求加 20s 兜底超时(原无超时, 移动端请求挂死时「AI 检测中…」永不消失); ②AI 不可用时不再回退词库判定锁定/扣血(真实词库词如 dream 曾被静默锁定致固定提示拼出非词死路), 改为仅提示「非本局答案,建议更换」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默了个写</w:t>
            </w:r>
          </w:p>
        </w:tc>
        <w:tc>
          <w:tcPr>
            <w:tcW w:type="dxa" w:w="1440"/>
          </w:tcPr>
          <w:p>
            <w:r>
              <w:t>v0.9.0~v0.9.4</w:t>
            </w:r>
          </w:p>
        </w:tc>
        <w:tc>
          <w:tcPr>
            <w:tcW w:type="dxa" w:w="1440"/>
          </w:tcPr>
          <w:p>
            <w:r>
              <w:t>新游戏开发(语文古诗文默写记忆, 前身诗了个句原型重写吸收): 全程点选无键盘四题型(句对匹配/字池拼句/篇章复原/点选飞花令); 题库按高考考纲重建(高中课标 72 篇+初中必背高频, 小学篇目清出; 论语十二章补全; 删蜀道难开篇/长亭送别等); 理解性 cue+易错字 traps 全标注; cont 紧邻标记杜绝跳行/跨段错配(修复琵琶行下句判定等严重错误); 真题考过篇目 ×2、初中篇目 ×0.5 加权; /mlgx 直达内测 + 后台数据采集页(v2.9.7)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默了个写</w:t>
            </w:r>
          </w:p>
        </w:tc>
        <w:tc>
          <w:tcPr>
            <w:tcW w:type="dxa" w:w="1440"/>
          </w:tcPr>
          <w:p>
            <w:r>
              <w:t>v1.0.0</w:t>
            </w:r>
          </w:p>
        </w:tc>
        <w:tc>
          <w:tcPr>
            <w:tcW w:type="dxa" w:w="1440"/>
          </w:tcPr>
          <w:p>
            <w:r>
              <w:t>公测上线: 主界面卡槽启用(三槽余二)、玩法介绍接入、玩家更新日志弹窗; 排行榜 v1.1.0 接入(题库持续审定中, 审核稿 docs/mlgx_bank_review.md)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平台</w:t>
            </w:r>
          </w:p>
        </w:tc>
        <w:tc>
          <w:tcPr>
            <w:tcW w:type="dxa" w:w="1440"/>
          </w:tcPr>
          <w:p>
            <w:r>
              <w:t>v2.9.8</w:t>
            </w:r>
          </w:p>
        </w:tc>
        <w:tc>
          <w:tcPr>
            <w:tcW w:type="dxa" w:w="1440"/>
          </w:tcPr>
          <w:p>
            <w:r>
              <w:t>主界面第七款游戏「默了个写」公测上线(游戏卡+玩法介绍 tab+更新日志); 敬请期待空槽 3→2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默了个写</w:t>
            </w:r>
          </w:p>
        </w:tc>
        <w:tc>
          <w:tcPr>
            <w:tcW w:type="dxa" w:w="1440"/>
          </w:tcPr>
          <w:p>
            <w:r>
              <w:t>v1.1.0</w:t>
            </w:r>
          </w:p>
        </w:tc>
        <w:tc>
          <w:tcPr>
            <w:tcW w:type="dxa" w:w="1440"/>
          </w:tcPr>
          <w:p>
            <w:r>
              <w:t>排行榜接入: 三档难度独立榜单(KV mlgx: 前缀, 排序 得分↓用时↑提示↓) — 开局一次性会话令牌/昵称流(首登弹窗+局内改名二次确认+排行参与开关)/结算提交(超越数+失败重试)/前台排行榜 mlgx 标签; 顺手修复历了个史榜单得分列误走血量分支显示 undefined 的存量 bug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默了个写</w:t>
            </w:r>
          </w:p>
        </w:tc>
        <w:tc>
          <w:tcPr>
            <w:tcW w:type="dxa" w:w="1440"/>
          </w:tcPr>
          <w:p>
            <w:r>
              <w:t>v1.1.1</w:t>
            </w:r>
          </w:p>
        </w:tc>
        <w:tc>
          <w:tcPr>
            <w:tcW w:type="dxa" w:w="1440"/>
          </w:tcPr>
          <w:p>
            <w:r>
              <w:t>两处题型形式修改(用户试玩反馈): ①点选飞花令改为「缺字飞花令」— 每句挖去一个字显示为□, 凭记忆判断缺的字是否恰为令字(旧形式纯考验眼力); ②字池拼句改自由拼句 — 不再显示字数槽位, 目标句标点直接印在答题行上, 点选汉字自由填入各段(点击标点移动填写位置), 考句读记忆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v1.2.0</w:t>
            </w:r>
          </w:p>
        </w:tc>
        <w:tc>
          <w:tcPr>
            <w:tcW w:type="dxa" w:w="1440"/>
          </w:tcPr>
          <w:p>
            <w:r>
              <w:t>图形题玩法升级: 27 个可图示条目(化学仪器 锥形瓶/坩埚/蒸发皿/镊子, 实验装置 过滤/蒸馏, 苯环结构式, 生物标本 蚕茧/蛹期/草履虫, 几何图形 菱形/矩形/梯形/棱柱/圆锥/椭圆/抛物线/弧长/弦长/圆心/直径, 物理器材 砝码/杠杆/滑轮/弹簧/磁场/透镜焦点)改为看图写名称中的字 — 教科书线稿 SVG 统一风格, 不展示名称与目标字(原题干直接展示目标字属照抄), 凭记忆书写后 AI 识别判定; 其余条目维持文字题干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v1.2.1</w:t>
            </w:r>
          </w:p>
        </w:tc>
        <w:tc>
          <w:tcPr>
            <w:tcW w:type="dxa" w:w="1440"/>
          </w:tcPr>
          <w:p>
            <w:r>
              <w:t>图形题素材升级: 网络图搜质量不可控(水印/答非所问/彩底产品照), 改从 Wikimedia Commons 自由许可图库检索下载 15 张标准图(锥形瓶/蒸发皿/过滤/蒸馏/苯环/蚕茧/草履虫/梯形/圆锥/椭圆/弦长/直径/矩形/磁场/滑轮组, 本地化存储+来源记录 CREDITS.txt), 逐张目检合格后替换; 其余 12 条目保留手绘 SVG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错了个字</w:t>
            </w:r>
          </w:p>
        </w:tc>
        <w:tc>
          <w:tcPr>
            <w:tcW w:type="dxa" w:w="1440"/>
          </w:tcPr>
          <w:p>
            <w:r>
              <w:t>v1.2.2</w:t>
            </w:r>
          </w:p>
        </w:tc>
        <w:tc>
          <w:tcPr>
            <w:tcW w:type="dxa" w:w="1440"/>
          </w:tcPr>
          <w:p>
            <w:r>
              <w:t>图形题提示语精确化: 每条目带类别(仪器/工具/器材/实验操作/图形/标记/生物/发育时期), 题面明确「写出图中仪器名称的第 N 个字」或「写出图中实验操作名称的第 N 个字」等, 消除物品名与操作名的歧义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维护方法</w:t>
      </w:r>
    </w:p>
    <w:p>
      <w:r>
        <w:t>1. 平台新增或迭代小游戏时,在「历史进程」表格末尾</w:t>
      </w:r>
      <w:r>
        <w:rPr>
          <w:b/>
        </w:rPr>
        <w:t>追加一行</w:t>
      </w:r>
      <w:r>
        <w:t>(日期、小游戏、版本、概要、</w:t>
      </w:r>
      <w:r>
        <w:rPr>
          <w:b/>
        </w:rPr>
        <w:t>贡献人</w:t>
      </w:r>
      <w:r>
        <w:t>——未提及他人时填 ps;平台行一律 ps;有他人参与照实列全,如「ps、在下雨」)。</w:t>
      </w:r>
    </w:p>
    <w:p>
      <w:r>
        <w:t>2. 运行 `python scripts/make_docx.py docs/platform_log.md` 重新生成 Word 版。</w:t>
      </w:r>
    </w:p>
    <w:p>
      <w:r>
        <w:t>3. 各小游戏的详细改进点,追加到 `docs/` 下的版本日志 md,并同样用 `scripts/make_docx.py` 生成其 docx。</w:t>
      </w:r>
    </w:p>
    <w:p>
      <w:r>
        <w:t xml:space="preserve">4. </w:t>
      </w:r>
      <w:r>
        <w:rPr>
          <w:b/>
        </w:rPr>
        <w:t>每次更新必须 git 同步</w:t>
      </w:r>
      <w:r>
        <w:t>(2026-08-16 起强制):任何文档/代码改动完成后立即 `git add` + `git commit` 并 `git push`(经代理),禁止仅保存在本地——本次日志损坏即因长期未同步 git 导致,教训留存。</w:t>
      </w:r>
    </w:p>
    <w:p>
      <w:r>
        <w:t xml:space="preserve">5. </w:t>
      </w:r>
      <w:r>
        <w:rPr>
          <w:b/>
        </w:rPr>
        <w:t>提交前确认实际检查</w:t>
      </w:r>
      <w:r>
        <w:t>(2026-08-17 起强制):每次 git 提交推送前,弹窗询问用户「是否已开启代理」的同时,再问一句「是否已实际检查问题确实修改完成」——防止版本号空转/未部署/未验证就提交的无效版本更迭(教训:2026-08-17 v2.3.8 版本号先提交但未部署,线上仍是 v2.3.6,需重新部署)。</w:t>
      </w:r>
    </w:p>
    <w:p>
      <w:r>
        <w:t xml:space="preserve">6. </w:t>
      </w:r>
      <w:r>
        <w:rPr>
          <w:b/>
        </w:rPr>
        <w:t>部署与验证先行</w:t>
      </w:r>
      <w:r>
        <w:t>(2026-08-17 起强制):涉及线上表现的功能改动,先 `npm run build` + `wrangler pages deploy` 部署并线上验证(检查 bundle 版本号),再提交 git——版本号与线上实际运行一致,避免「git 已提交、线上未生效」的版本错位。</w:t>
      </w:r>
    </w:p>
    <w:p>
      <w:pPr>
        <w:pStyle w:val="Heading2"/>
      </w:pPr>
      <w:r>
        <w:t>日志损坏记录(2026-08-16)</w:t>
      </w:r>
    </w:p>
    <w:p>
      <w:pPr>
        <w:pStyle w:val="ListBullet"/>
      </w:pPr>
      <w:r/>
      <w:r>
        <w:rPr>
          <w:b/>
        </w:rPr>
        <w:t>事故</w:t>
      </w:r>
      <w:r>
        <w:t>:docs/ 下三份日志(platform_log / hlgx_summary_report / ws_summary_report)的 md 与 docx 全部变成乱码,原因是在未备份的情况下被双重转码(UTF-8 ↔ GBK 反复转换)损坏,字节级不可逆。</w:t>
      </w:r>
    </w:p>
    <w:p>
      <w:pPr>
        <w:pStyle w:val="ListBullet"/>
      </w:pPr>
      <w:r/>
      <w:r>
        <w:rPr>
          <w:b/>
        </w:rPr>
        <w:t>修复</w:t>
      </w:r>
      <w:r>
        <w:t>:md 从 git 历史完好版本恢复,docx 用 `make_docx.py` 重新生成。</w:t>
      </w:r>
    </w:p>
    <w:p>
      <w:pPr>
        <w:pStyle w:val="ListBullet"/>
      </w:pPr>
      <w:r/>
      <w:r>
        <w:rPr>
          <w:b/>
        </w:rPr>
        <w:t>逆转码修复</w:t>
      </w:r>
      <w:r>
        <w:t>:中间版本(v1.4.2~v1.4.5 英了个语、v2.3.6 化了个学、v2.4.1 平台)的日志条目,已通过「双重转码逆向恢复 + 与现有代码交叉验证(代码注释含版本号标记)」修复,置信度 &gt;0.9 才采纳;恢复条目统一带标记「本条由被双重转码损坏后逆转码修复得到」,与 100% 可信的历史条目区分。</w:t>
      </w:r>
    </w:p>
    <w:p>
      <w:pPr>
        <w:pStyle w:val="ListBullet"/>
      </w:pPr>
      <w:r/>
      <w:r>
        <w:rPr>
          <w:b/>
        </w:rPr>
        <w:t>约定</w:t>
      </w:r>
      <w:r>
        <w:t>:自此每次更新均 git 同步(见上维护方法第 4 条)。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