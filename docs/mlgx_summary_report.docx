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默了个写(mlgx) · 版本日志</w:t>
      </w:r>
    </w:p>
    <w:p>
      <w:r>
        <w:rPr>
          <w:i/>
          <w:color w:val="666666"/>
        </w:rPr>
        <w:t>第七款游戏 · 古诗文默写记忆。前身「诗了个句」原型(slgj)未上线即重写吸收。</w:t>
      </w:r>
    </w:p>
    <w:p>
      <w:r>
        <w:rPr>
          <w:i/>
          <w:color w:val="666666"/>
        </w:rPr>
        <w:t>设计文档:docs/game_design_gushiwen.md · 题库审核稿:docs/mlgx_bank_review.md</w:t>
      </w:r>
    </w:p>
    <w:p>
      <w:r>
        <w:rPr>
          <w:i/>
          <w:color w:val="666666"/>
        </w:rPr>
        <w:t>版本从 v0.9.0(内测)独立演进, v1.0.0 公测上线。</w:t>
      </w:r>
    </w:p>
    <w:p>
      <w:pPr>
        <w:pStyle w:val="Heading2"/>
      </w:pPr>
      <w:r>
        <w:t>v1.1.0(2026-10-03)· 排行榜</w:t>
      </w:r>
    </w:p>
    <w:p>
      <w:pPr>
        <w:pStyle w:val="ListBullet"/>
      </w:pPr>
      <w:r>
        <w:t>三档难度独立榜单(KV `mlgx:easy/normal/hard`, 排序 得分↓→用时↑→提示↓, 单榜 200 条);</w:t>
      </w:r>
    </w:p>
    <w:p>
      <w:pPr>
        <w:pStyle w:val="ListBullet"/>
      </w:pPr>
      <w:r>
        <w:t>防刷全套: 开局一次性会话令牌(绑定 IP+难度+服务端时长校验)/60s 提交限频/昵称清洗违禁词/≥10s 成绩合理性;</w:t>
      </w:r>
    </w:p>
    <w:p>
      <w:pPr>
        <w:pStyle w:val="ListBullet"/>
      </w:pPr>
      <w:r>
        <w:t>前端: 首登昵称弹窗/局内改名二次确认/排行参与开关/结算超越数展示/失败重试/查看排行榜直达;</w:t>
      </w:r>
    </w:p>
    <w:p>
      <w:pPr>
        <w:pStyle w:val="ListBullet"/>
      </w:pPr>
      <w:r>
        <w:t>顺手修复历了个史前台榜单得分列误走血量分支显示 undefined 的存量 bug。</w:t>
      </w:r>
    </w:p>
    <w:p>
      <w:pPr>
        <w:pStyle w:val="Heading2"/>
      </w:pPr>
      <w:r>
        <w:t>v1.0.0(2026-10-03)· 公测上线</w:t>
      </w:r>
    </w:p>
    <w:p>
      <w:pPr>
        <w:pStyle w:val="ListBullet"/>
      </w:pPr>
      <w:r>
        <w:t>主界面卡槽启用(敬请期待空槽 3→2)、大厅「玩法介绍」新增子页、玩家更新日志弹窗发布;</w:t>
      </w:r>
    </w:p>
    <w:p>
      <w:pPr>
        <w:pStyle w:val="ListBullet"/>
      </w:pPr>
      <w:r>
        <w:t>排行榜 v1.1.0 接入(先行收集题库审定意见)。</w:t>
      </w:r>
    </w:p>
    <w:p>
      <w:pPr>
        <w:pStyle w:val="Heading2"/>
      </w:pPr>
      <w:r>
        <w:t>v0.9.4(2026-10-03)</w:t>
      </w:r>
    </w:p>
    <w:p>
      <w:pPr>
        <w:pStyle w:val="ListBullet"/>
      </w:pPr>
      <w:r>
        <w:t>删除六篇(用户指定):老子八章/季氏将伐颛臾/孟子一则/逍遥游/谏逐客书/观刈麦;</w:t>
      </w:r>
    </w:p>
    <w:p>
      <w:pPr>
        <w:pStyle w:val="ListBullet"/>
      </w:pPr>
      <w:r>
        <w:t>初中篇目出题概率下调为高中一般题目的 50%(JUNIOR_WEIGHT=0.5, 作用于字池/句对/篇章全部题型), 统计测试验证。</w:t>
      </w:r>
    </w:p>
    <w:p>
      <w:pPr>
        <w:pStyle w:val="Heading2"/>
      </w:pPr>
      <w:r>
        <w:t>v0.9.3(2026-10-03)</w:t>
      </w:r>
    </w:p>
    <w:p>
      <w:pPr>
        <w:pStyle w:val="ListBullet"/>
      </w:pPr>
      <w:r>
        <w:t>《论语》十二章补全(12 章全, 统编版选择性必修上册, cue 补齐);</w:t>
      </w:r>
    </w:p>
    <w:p>
      <w:pPr>
        <w:pStyle w:val="ListBullet"/>
      </w:pPr>
      <w:r>
        <w:t>全库扩充主旨关键句与易错字句(30+ 篇, 新增 21 个易错字标注);</w:t>
      </w:r>
    </w:p>
    <w:p>
      <w:pPr>
        <w:pStyle w:val="ListBullet"/>
      </w:pPr>
      <w:r>
        <w:t>删除《蜀道难》开篇句(噫吁嚱)与《长亭送别》整篇;</w:t>
      </w:r>
    </w:p>
    <w:p>
      <w:pPr>
        <w:pStyle w:val="ListBullet"/>
      </w:pPr>
      <w:r>
        <w:t>新增错题总结:结算页逐条列出答错的题与正确答案(与配了个平/英了个语同构)。</w:t>
      </w:r>
    </w:p>
    <w:p>
      <w:pPr>
        <w:pStyle w:val="Heading2"/>
      </w:pPr>
      <w:r>
        <w:t>v0.9.2(2026-10-03)</w:t>
      </w:r>
    </w:p>
    <w:p>
      <w:pPr>
        <w:pStyle w:val="ListBullet"/>
      </w:pPr>
      <w:r/>
      <w:r>
        <w:rPr>
          <w:b/>
        </w:rPr>
        <w:t>严重判定错误修复</w:t>
      </w:r>
      <w:r>
        <w:t>(用户审核发现):①补《琵琶行》缺失句「嘈嘈切切错杂弹，大珠小珠落玉盘」(原下句判定错位);②修正《饮酒》《己亥杂诗》《望海潮》句序错误;</w:t>
      </w:r>
    </w:p>
    <w:p>
      <w:pPr>
        <w:pStyle w:val="ListBullet"/>
      </w:pPr>
      <w:r>
        <w:t>引入 cont 紧邻标记:只有原文紧邻且同自然段的相邻句才可出「接下句/篇章复原」题, 古文跨段不配对(如「且知方也」↔「夫子哂之」), 机制上杜绝跳行/跨段错配。</w:t>
      </w:r>
    </w:p>
    <w:p>
      <w:pPr>
        <w:pStyle w:val="Heading2"/>
      </w:pPr>
      <w:r>
        <w:t>v0.9.1(2026-10-03)</w:t>
      </w:r>
    </w:p>
    <w:p>
      <w:pPr>
        <w:pStyle w:val="ListBullet"/>
      </w:pPr>
      <w:r>
        <w:t>题库按高考考纲重建:高中课标 72 篇 + 初中必背高频篇目, 小学-only 篇目清出(静夜思/登鹳雀楼/春晓等, 测试锁定);</w:t>
      </w:r>
    </w:p>
    <w:p>
      <w:pPr>
        <w:pStyle w:val="ListBullet"/>
      </w:pPr>
      <w:r>
        <w:t>每句标注 key(主旨/关键句)/cue(理解性题干)/traps(易错字);</w:t>
      </w:r>
    </w:p>
    <w:p>
      <w:pPr>
        <w:pStyle w:val="ListBullet"/>
      </w:pPr>
      <w:r>
        <w:t>真题加权:2017 改革以来考过篇目 ×2(2026 全国二卷琵琶行/2025 全国一卷望海潮·书愤等);</w:t>
      </w:r>
    </w:p>
    <w:p>
      <w:pPr>
        <w:pStyle w:val="ListBullet"/>
      </w:pPr>
      <w:r>
        <w:t>标准/困难档干扰字混入同篇其他句的字(难度提升);「近年高考考查」徽标。</w:t>
      </w:r>
    </w:p>
    <w:p>
      <w:pPr>
        <w:pStyle w:val="Heading2"/>
      </w:pPr>
      <w:r>
        <w:t>v0.9.0(2026-10-03)</w:t>
      </w:r>
    </w:p>
    <w:p>
      <w:pPr>
        <w:pStyle w:val="ListBullet"/>
      </w:pPr>
      <w:r>
        <w:t>内测版:核心重写为默写记忆玩法, 四题型(句对匹配/字池拼句/篇章复原/点选飞花令)全点选无键盘;</w:t>
      </w:r>
    </w:p>
    <w:p>
      <w:pPr>
        <w:pStyle w:val="ListBullet"/>
      </w:pPr>
      <w:r>
        <w:t>题库 103 联打底(前身 slgj bank);/mlgx 直达内测;玩家侧无感知。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