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化了个学 · 版本迭代记录</w:t>
      </w:r>
    </w:p>
    <w:p>
      <w:r>
        <w:rPr>
          <w:i/>
          <w:color w:val="666666"/>
        </w:rPr>
        <w:t>核心理念:寓教于乐,好玩的同时有化学学习价值。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维护约定</w:t>
      </w:r>
      <w:r>
        <w:rPr>
          <w:i/>
          <w:color w:val="666666"/>
        </w:rPr>
        <w:t>:每次迭代在文末「版本历史」</w:t>
      </w:r>
      <w:r>
        <w:rPr>
          <w:b/>
          <w:i/>
          <w:color w:val="666666"/>
        </w:rPr>
        <w:t>追加</w:t>
      </w:r>
      <w:r>
        <w:rPr>
          <w:i/>
          <w:color w:val="666666"/>
        </w:rPr>
        <w:t>一条新版本记录(列出改进点),并更新上方「当前版本」。同步更新 Word 报告 docx。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贡献人约定</w:t>
      </w:r>
      <w:r>
        <w:rPr>
          <w:i/>
          <w:color w:val="666666"/>
        </w:rPr>
        <w:t xml:space="preserve">:版本更新未提及贡献者时,一律默认只有 </w:t>
      </w:r>
      <w:r>
        <w:rPr>
          <w:b/>
          <w:i/>
          <w:color w:val="666666"/>
        </w:rPr>
        <w:t>ps</w:t>
      </w:r>
      <w:r>
        <w:rPr>
          <w:i/>
          <w:color w:val="666666"/>
        </w:rPr>
        <w:t>(项目所有者)。</w:t>
      </w:r>
    </w:p>
    <w:p>
      <w:pPr>
        <w:pStyle w:val="Heading2"/>
      </w:pPr>
      <w:r>
        <w:t>当前版本</w:t>
      </w:r>
    </w:p>
    <w:p>
      <w:r/>
      <w:r>
        <w:rPr>
          <w:b/>
        </w:rPr>
        <w:t>v2.3.14</w:t>
      </w:r>
      <w:r>
        <w:t>(2026-08-27)</w:t>
      </w:r>
    </w:p>
    <w:p>
      <w:r>
        <w:rPr>
          <w:i/>
          <w:color w:val="666666"/>
        </w:rPr>
        <w:t>更新贡献人:在下雨</w:t>
      </w:r>
    </w:p>
    <w:p>
      <w:pPr>
        <w:pStyle w:val="Heading2"/>
      </w:pPr>
      <w:r>
        <w:t>版本历史(新版本追加在末尾)</w:t>
      </w:r>
    </w:p>
    <w:p>
      <w:pPr>
        <w:pStyle w:val="Heading3"/>
      </w:pPr>
      <w:r>
        <w:t>v1.0.1(先前, 2026-08-08)</w:t>
      </w:r>
    </w:p>
    <w:p>
      <w:r>
        <w:rPr>
          <w:i/>
          <w:color w:val="666666"/>
        </w:rPr>
        <w:t>更新贡献人:ps</w:t>
      </w:r>
    </w:p>
    <w:p>
      <w:r>
        <w:t>初版「第一阶段」功能:</w:t>
      </w:r>
    </w:p>
    <w:p>
      <w:r>
        <w:t xml:space="preserve">1. </w:t>
      </w:r>
      <w:r>
        <w:rPr>
          <w:b/>
        </w:rPr>
        <w:t>可玩版本</w:t>
      </w:r>
      <w:r>
        <w:t xml:space="preserve"> —— 羊了个羊式消除:4 层堆叠(84 块, 每局 28 种 ×3),点击入槽,3 块同类自动消除;</w:t>
      </w:r>
    </w:p>
    <w:p>
      <w:r>
        <w:t xml:space="preserve">   被遮挡变暗提示;道具:撤回 / 移出 / 洗牌;槽位上限 7;图鉴分 7 类。</w:t>
      </w:r>
    </w:p>
    <w:p>
      <w:r>
        <w:t xml:space="preserve">2. </w:t>
      </w:r>
      <w:r>
        <w:rPr>
          <w:b/>
        </w:rPr>
        <w:t>物质库 123 种</w:t>
      </w:r>
      <w:r>
        <w:t xml:space="preserve"> —— 金属12 / 非金属11 / 氧化物24 / 酸11 / 碱10 / 盐40 / 有机物15,</w:t>
      </w:r>
    </w:p>
    <w:p>
      <w:r>
        <w:t xml:space="preserve">   unicode 下标正确显示化学式(如 H₂SO₄)。</w:t>
      </w:r>
    </w:p>
    <w:p>
      <w:r>
        <w:t xml:space="preserve">3. </w:t>
      </w:r>
      <w:r>
        <w:rPr>
          <w:b/>
        </w:rPr>
        <w:t>游戏大厅接口</w:t>
      </w:r>
      <w:r>
        <w:t xml:space="preserve"> —— `/` 合集页 +「化了个学」卡片 + 2 张占位卡;新增小游戏三步接入</w:t>
      </w:r>
    </w:p>
    <w:p>
      <w:r>
        <w:t xml:space="preserve">   (建蓝图 → 注册 → 加大厅卡片)。</w:t>
      </w:r>
    </w:p>
    <w:p>
      <w:r/>
      <w:r>
        <w:rPr>
          <w:b/>
        </w:rPr>
        <w:t>当时目录结构</w:t>
      </w:r>
      <w:r>
        <w:t>(现已重组为 game one / hualegexue):</w:t>
      </w:r>
    </w:p>
    <w:p>
      <w:r>
        <w:rPr>
          <w:rFonts w:ascii="Consolas" w:hAnsi="Consolas"/>
          <w:sz w:val="18"/>
        </w:rPr>
        <w:t>D:\program\</w:t>
      </w:r>
    </w:p>
    <w:p>
      <w:r>
        <w:rPr>
          <w:rFonts w:ascii="Consolas" w:hAnsi="Consolas"/>
          <w:sz w:val="18"/>
        </w:rPr>
        <w:t>├── hlgx_app.py / hlgx_hub.py / hlgx_hua.py</w:t>
      </w:r>
    </w:p>
    <w:p>
      <w:r>
        <w:rPr>
          <w:rFonts w:ascii="Consolas" w:hAnsi="Consolas"/>
          <w:sz w:val="18"/>
        </w:rPr>
        <w:t>├── templates\hlgx_hub.html / hlgx_hua.html</w:t>
      </w:r>
    </w:p>
    <w:p>
      <w:r>
        <w:rPr>
          <w:rFonts w:ascii="Consolas" w:hAnsi="Consolas"/>
          <w:sz w:val="18"/>
        </w:rPr>
        <w:t>└── static\css\hlgx_style.css / js\hlgx_substances.js / js\hlgx_hua.js</w:t>
      </w:r>
    </w:p>
    <w:p>
      <w:pPr>
        <w:pStyle w:val="Heading3"/>
      </w:pPr>
      <w:r>
        <w:t>v1.1.1(2026-08-09)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玩法与系统</w:t>
      </w:r>
      <w:r/>
    </w:p>
    <w:p>
      <w:pPr>
        <w:pStyle w:val="ListBullet"/>
      </w:pPr>
      <w:r>
        <w:t>难度分级:简单(槽10 + 5层 55块)/ 标准(槽10 + 7层 140块)/ 挑战(槽8 + 8层 204块),开局可选</w:t>
      </w:r>
    </w:p>
    <w:p>
      <w:pPr>
        <w:pStyle w:val="ListBullet"/>
      </w:pPr>
      <w:r>
        <w:t>按「类别」消除(所有盐类互相可消),任意物质出现概率近似相等,对局保证可解(各类卡牌数 ≡0/≡2 mod 3)</w:t>
      </w:r>
    </w:p>
    <w:p>
      <w:pPr>
        <w:pStyle w:val="ListBullet"/>
      </w:pPr>
      <w:r>
        <w:t>卡牌位置配色(同层相邻不同色);居中正金字塔分层 + 像素遮挡解锁</w:t>
      </w:r>
    </w:p>
    <w:p>
      <w:pPr>
        <w:pStyle w:val="ListBullet"/>
      </w:pPr>
      <w:r>
        <w:t>技能卡:撤回 / 移出 / 洗牌 每局各 3 次;AI 模拟含洗牌策略与预判救场</w:t>
      </w:r>
    </w:p>
    <w:p>
      <w:r/>
      <w:r>
        <w:rPr>
          <w:b/>
        </w:rPr>
        <w:t>学习与体验(寓教于乐)</w:t>
      </w:r>
      <w:r/>
    </w:p>
    <w:p>
      <w:pPr>
        <w:pStyle w:val="ListBullet"/>
      </w:pPr>
      <w:r>
        <w:t>悬停卡牌显示 ≤10 字</w:t>
      </w:r>
      <w:r>
        <w:rPr>
          <w:b/>
        </w:rPr>
        <w:t>物质性质简介</w:t>
      </w:r>
      <w:r>
        <w:t>(不显示类别以增加挑战性),全部 197 种物质配齐</w:t>
      </w:r>
    </w:p>
    <w:p>
      <w:pPr>
        <w:pStyle w:val="ListBullet"/>
      </w:pPr>
      <w:r>
        <w:t>物质图鉴按 7 大类分组,可对照学习</w:t>
      </w:r>
    </w:p>
    <w:p>
      <w:pPr>
        <w:pStyle w:val="ListBullet"/>
      </w:pPr>
      <w:r>
        <w:t>音效系统(Web Audio 合成,零音频文件):点击 / 技能 / 消除 / 通关 / 失败 五种音效,可一键静音</w:t>
      </w:r>
    </w:p>
    <w:p>
      <w:r/>
      <w:r>
        <w:rPr>
          <w:b/>
        </w:rPr>
        <w:t>工程与修复</w:t>
      </w:r>
      <w:r/>
    </w:p>
    <w:p>
      <w:pPr>
        <w:pStyle w:val="ListBullet"/>
      </w:pPr>
      <w:r>
        <w:t>修复挑战模式上限标记(改为动态显示实际槽位数)</w:t>
      </w:r>
    </w:p>
    <w:p>
      <w:pPr>
        <w:pStyle w:val="ListBullet"/>
      </w:pPr>
      <w:r>
        <w:t>目录重组:`game one`(主框架)+ `hualegexue`(小游戏包),蓝图静态路径独立避免冲突</w:t>
      </w:r>
    </w:p>
    <w:p>
      <w:pPr>
        <w:pStyle w:val="ListBullet"/>
      </w:pPr>
      <w:r>
        <w:t>自动化自检 17 项全过(三策略模拟通关率 100%)</w:t>
      </w:r>
    </w:p>
    <w:p>
      <w:r/>
      <w:r>
        <w:rPr>
          <w:b/>
        </w:rPr>
        <w:t>报告形式</w:t>
      </w:r>
      <w:r/>
    </w:p>
    <w:p>
      <w:pPr>
        <w:pStyle w:val="ListBullet"/>
      </w:pPr>
      <w:r>
        <w:t>本文档(.md)作为</w:t>
      </w:r>
      <w:r>
        <w:rPr>
          <w:b/>
        </w:rPr>
        <w:t>版本迭代记录</w:t>
      </w:r>
      <w:r>
        <w:t>长期维护,新版本追加在末尾</w:t>
      </w:r>
    </w:p>
    <w:p>
      <w:pPr>
        <w:pStyle w:val="ListBullet"/>
      </w:pPr>
      <w:r>
        <w:t>Word 版报告 `hlgx_summary_report.docx` 由通用脚本 `scripts/make_docx.py` 从本文档生成,内容同步</w:t>
      </w:r>
    </w:p>
    <w:p>
      <w:pPr>
        <w:pStyle w:val="Heading3"/>
      </w:pPr>
      <w:r>
        <w:t>v1.1.2(2026-08-09)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消除规则调整</w:t>
      </w:r>
      <w:r/>
    </w:p>
    <w:p>
      <w:pPr>
        <w:pStyle w:val="ListBullet"/>
      </w:pPr>
      <w:r>
        <w:t>仅允许一次消除 3 张同类物质(取消 4/5 张多选消除,取消"最后 2 张"兜底)</w:t>
      </w:r>
    </w:p>
    <w:p>
      <w:pPr>
        <w:pStyle w:val="ListBullet"/>
      </w:pPr>
      <w:r>
        <w:t>棋盘清空后,剩余手牌(1/2 张,同类或不同类)自动消除即通关,无需再点消除</w:t>
      </w:r>
    </w:p>
    <w:p>
      <w:pPr>
        <w:pStyle w:val="ListBullet"/>
      </w:pPr>
      <w:r>
        <w:t>规则文案与胜利文案同步更新;自检 17 项全过(三策略模拟通关率 100%)</w:t>
      </w:r>
    </w:p>
    <w:p>
      <w:pPr>
        <w:pStyle w:val="Heading3"/>
      </w:pPr>
      <w:r>
        <w:t>v2.0.0(2026-08-09)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大版本 · 血量 / 昵称 / 计时 / 排行榜</w:t>
      </w:r>
      <w:r/>
    </w:p>
    <w:p>
      <w:pPr>
        <w:pStyle w:val="ListBullet"/>
      </w:pPr>
      <w:r/>
      <w:r>
        <w:rPr>
          <w:b/>
        </w:rPr>
        <w:t>血量机制</w:t>
      </w:r>
      <w:r>
        <w:t>:上限 3 点;一次选中 3 张不同类扣 1 血;手牌槽满且无 3 张同类时扣除全部血量并立即失败</w:t>
      </w:r>
    </w:p>
    <w:p>
      <w:pPr>
        <w:pStyle w:val="ListBullet"/>
      </w:pPr>
      <w:r/>
      <w:r>
        <w:rPr>
          <w:b/>
        </w:rPr>
        <w:t>状态栏</w:t>
      </w:r>
      <w:r>
        <w:t>:右上角实时显示 剩余血量 / 剩余卡牌 / 正计时(确认昵称后开始计时)</w:t>
      </w:r>
    </w:p>
    <w:p>
      <w:pPr>
        <w:pStyle w:val="ListBullet"/>
      </w:pPr>
      <w:r/>
      <w:r>
        <w:rPr>
          <w:b/>
        </w:rPr>
        <w:t>结算窗</w:t>
      </w:r>
      <w:r>
        <w:t>:显示剩余卡牌、用时、技能次数、超越玩家数;通关与失败均记录</w:t>
      </w:r>
    </w:p>
    <w:p>
      <w:pPr>
        <w:pStyle w:val="ListBullet"/>
      </w:pPr>
      <w:r/>
      <w:r>
        <w:rPr>
          <w:b/>
        </w:rPr>
        <w:t>排行榜</w:t>
      </w:r>
      <w:r>
        <w:t>:单文件 `rankings.json` 存储;按 血量多 → 用时短 → 技能少 排序,三难度分榜,失败也上榜</w:t>
      </w:r>
    </w:p>
    <w:p>
      <w:pPr>
        <w:pStyle w:val="ListBullet"/>
      </w:pPr>
      <w:r/>
      <w:r>
        <w:rPr>
          <w:b/>
        </w:rPr>
        <w:t>昵称</w:t>
      </w:r>
      <w:r>
        <w:t>:开局前输入昵称(参与排行)或勾选「不参与排行榜」;重名首次提示,二次确认自动加 `*001~*999` 序列号</w:t>
      </w:r>
    </w:p>
    <w:p>
      <w:pPr>
        <w:pStyle w:val="ListBullet"/>
      </w:pPr>
      <w:r/>
      <w:r>
        <w:rPr>
          <w:b/>
        </w:rPr>
        <w:t>大厅</w:t>
      </w:r>
      <w:r>
        <w:t>:新增侧边栏「排名栏」,点开查看三难度榜单,可随时清空;化了个学卡片 + 2 个预留槽位</w:t>
      </w:r>
    </w:p>
    <w:p>
      <w:pPr>
        <w:pStyle w:val="Heading3"/>
      </w:pPr>
      <w:r>
        <w:t>v2.0.0-cloudflare(2026-08-09)</w:t>
      </w:r>
    </w:p>
    <w:p>
      <w:r>
        <w:rPr>
          <w:i/>
          <w:color w:val="666666"/>
        </w:rPr>
        <w:t>更新贡献人:在下雨</w:t>
      </w:r>
    </w:p>
    <w:p>
      <w:r/>
      <w:r>
        <w:rPr>
          <w:b/>
        </w:rPr>
        <w:t>云端迁移 · Cloudflare Pages + KV</w:t>
      </w:r>
      <w:r/>
    </w:p>
    <w:p>
      <w:pPr>
        <w:pStyle w:val="ListBullet"/>
      </w:pPr>
      <w:r>
        <w:t xml:space="preserve">排行榜与游戏静态资源整体迁移至 </w:t>
      </w:r>
      <w:r>
        <w:rPr>
          <w:b/>
        </w:rPr>
        <w:t>Cloudflare Pages + KV</w:t>
      </w:r>
      <w:r>
        <w:t>:不再依赖本地 Flask 运行时</w:t>
      </w:r>
    </w:p>
    <w:p>
      <w:pPr>
        <w:pStyle w:val="ListBullet"/>
      </w:pPr>
      <w:r>
        <w:t>排行榜 API 上云(`/hlgx/api/rank`),KV 存储三难度榜单;`_routes.json` 路由白名单</w:t>
      </w:r>
    </w:p>
    <w:p>
      <w:pPr>
        <w:pStyle w:val="ListBullet"/>
      </w:pPr>
      <w:r>
        <w:t>旧 Flask 镜像冻结为遗留版本,不再双写(详细迁移过程见 `docs/MIGRATION_AUDIT.md`;旧源码收纳于 `legacy/`)</w:t>
      </w:r>
    </w:p>
    <w:p>
      <w:pPr>
        <w:pStyle w:val="Heading3"/>
      </w:pPr>
      <w:r>
        <w:t>v2.0.1(2026-08-09)</w:t>
      </w:r>
    </w:p>
    <w:p>
      <w:r>
        <w:rPr>
          <w:i/>
          <w:color w:val="666666"/>
        </w:rPr>
        <w:t>更新贡献人:ps、在下雨</w:t>
      </w:r>
    </w:p>
    <w:p>
      <w:r/>
      <w:r>
        <w:rPr>
          <w:b/>
        </w:rPr>
        <w:t>体验修正</w:t>
      </w:r>
      <w:r/>
    </w:p>
    <w:p>
      <w:pPr>
        <w:pStyle w:val="ListBullet"/>
      </w:pPr>
      <w:r>
        <w:t>弹窗 / 界面加</w:t>
      </w:r>
      <w:r>
        <w:rPr>
          <w:b/>
        </w:rPr>
        <w:t>返回键</w:t>
      </w:r>
      <w:r>
        <w:t>:不设昵称也可直接退出昵称窗(不必输入昵称才能返回)</w:t>
      </w:r>
    </w:p>
    <w:p>
      <w:pPr>
        <w:pStyle w:val="ListBullet"/>
      </w:pPr>
      <w:r/>
      <w:r>
        <w:rPr>
          <w:b/>
        </w:rPr>
        <w:t>过关判定修正</w:t>
      </w:r>
      <w:r>
        <w:t>:全部拾取且手牌槽无三消组合才通关——「最后一步消除也计入」,消除完仍需继续消完手牌</w:t>
      </w:r>
    </w:p>
    <w:p>
      <w:pPr>
        <w:pStyle w:val="Heading3"/>
      </w:pPr>
      <w:r>
        <w:t>v2.0.2(2026-08-09)</w:t>
      </w:r>
    </w:p>
    <w:p>
      <w:r>
        <w:rPr>
          <w:i/>
          <w:color w:val="666666"/>
        </w:rPr>
        <w:t>更新贡献人:ps、在下雨</w:t>
      </w:r>
    </w:p>
    <w:p>
      <w:r/>
      <w:r>
        <w:rPr>
          <w:b/>
        </w:rPr>
        <w:t>安全与性能</w:t>
      </w:r>
      <w:r/>
    </w:p>
    <w:p>
      <w:pPr>
        <w:pStyle w:val="ListBullet"/>
      </w:pPr>
      <w:r/>
      <w:r>
        <w:rPr>
          <w:b/>
        </w:rPr>
        <w:t>排行榜删除需管理员密码</w:t>
      </w:r>
      <w:r>
        <w:t>:访客不再能清空榜单(仅 GET 可公开访问)</w:t>
      </w:r>
    </w:p>
    <w:p>
      <w:pPr>
        <w:pStyle w:val="ListBullet"/>
      </w:pPr>
      <w:r/>
      <w:r>
        <w:rPr>
          <w:b/>
        </w:rPr>
        <w:t>全站点击/按键响应提速</w:t>
      </w:r>
      <w:r>
        <w:t>:滤镜过渡移除、像素坐标缓存(遮挡判定不再重复计算)、遮挡增量刷新(仅状态变化块更新)、手牌槽增量渲染</w:t>
      </w:r>
    </w:p>
    <w:p>
      <w:pPr>
        <w:pStyle w:val="Heading3"/>
      </w:pPr>
      <w:r>
        <w:t>v2.1.0(2026-08-10)</w:t>
      </w:r>
    </w:p>
    <w:p>
      <w:r>
        <w:rPr>
          <w:i/>
          <w:color w:val="666666"/>
        </w:rPr>
        <w:t>更新贡献人:ps、在下雨</w:t>
      </w:r>
    </w:p>
    <w:p>
      <w:r/>
      <w:r>
        <w:rPr>
          <w:b/>
        </w:rPr>
        <w:t>工程化重构(大版本)</w:t>
      </w:r>
      <w:r/>
    </w:p>
    <w:p>
      <w:pPr>
        <w:pStyle w:val="ListBullet"/>
      </w:pPr>
      <w:r/>
      <w:r>
        <w:rPr>
          <w:b/>
        </w:rPr>
        <w:t>技术栈重构</w:t>
      </w:r>
      <w:r>
        <w:t>:Vite + React 19 + TypeScript + Tailwind CSS + shadcn/ui + React Router 7;</w:t>
      </w:r>
    </w:p>
    <w:p>
      <w:r>
        <w:t xml:space="preserve">  多页构建(游戏入口 / 管理后台入口),纯逻辑(棋盘/消除/胜负)与 UI 分离,可测性强</w:t>
      </w:r>
    </w:p>
    <w:p>
      <w:pPr>
        <w:pStyle w:val="ListBullet"/>
      </w:pPr>
      <w:r/>
      <w:r>
        <w:rPr>
          <w:b/>
        </w:rPr>
        <w:t>游戏三页面重写</w:t>
      </w:r>
      <w:r>
        <w:t>:大厅 / 游戏页 / 榜单页 + 新手引导(可跳过、「不再显示」)+ 人性化文案 + 全站移动端适配</w:t>
      </w:r>
    </w:p>
    <w:p>
      <w:pPr>
        <w:pStyle w:val="ListBullet"/>
      </w:pPr>
      <w:r/>
      <w:r>
        <w:rPr>
          <w:b/>
        </w:rPr>
        <w:t>管理后台 /admin</w:t>
      </w:r>
      <w:r>
        <w:t>:令牌登录;四大模块——数据看板 / 榜单管理(单条删、清榜)/ 审计日志 / 会话管理;</w:t>
      </w:r>
    </w:p>
    <w:p>
      <w:r>
        <w:t xml:space="preserve">  操作全程审计、危险操作二次确认;</w:t>
      </w:r>
      <w:r>
        <w:rPr>
          <w:b/>
        </w:rPr>
        <w:t>管理功能全部收归后台,用户界面只保留查看与提交</w:t>
      </w:r>
      <w:r/>
    </w:p>
    <w:p>
      <w:pPr>
        <w:pStyle w:val="ListBullet"/>
      </w:pPr>
      <w:r/>
      <w:r>
        <w:rPr>
          <w:b/>
        </w:rPr>
        <w:t>用户 API 加固</w:t>
      </w:r>
      <w:r>
        <w:t>:提交限频(60s/IP)、昵称清洗(trim/去控制字符/长度限制)、单难度榜单上限 200 条</w:t>
      </w:r>
    </w:p>
    <w:p>
      <w:pPr>
        <w:pStyle w:val="ListBullet"/>
      </w:pPr>
      <w:r/>
      <w:r>
        <w:rPr>
          <w:b/>
        </w:rPr>
        <w:t>体验统一</w:t>
      </w:r>
      <w:r>
        <w:t>:所有弹窗带右上角 ✕ 关闭(Esc 亦可);胜负/结算弹窗解释排名规则与扣血原因</w:t>
      </w:r>
    </w:p>
    <w:p>
      <w:pPr>
        <w:pStyle w:val="ListBullet"/>
      </w:pPr>
      <w:r>
        <w:t>旧版全部断言迁移至 Vitest,新增 API 契约自测与端到端测试</w:t>
      </w:r>
    </w:p>
    <w:p>
      <w:pPr>
        <w:pStyle w:val="Heading3"/>
      </w:pPr>
      <w:r>
        <w:t>v2.1.1(2026-08-10)</w:t>
      </w:r>
    </w:p>
    <w:p>
      <w:r>
        <w:rPr>
          <w:i/>
          <w:color w:val="666666"/>
        </w:rPr>
        <w:t>更新贡献人:ps、在下雨</w:t>
      </w:r>
    </w:p>
    <w:p>
      <w:r/>
      <w:r>
        <w:rPr>
          <w:b/>
        </w:rPr>
        <w:t>缺陷修复与体验优化</w:t>
      </w:r>
      <w:r/>
    </w:p>
    <w:p>
      <w:pPr>
        <w:pStyle w:val="ListBullet"/>
      </w:pPr>
      <w:r/>
      <w:r>
        <w:rPr>
          <w:b/>
        </w:rPr>
        <w:t>修复「幽灵容器」拦截点击</w:t>
      </w:r>
      <w:r>
        <w:t>:已移除卡牌的父定位容器仍拦截点击,导致部分解锁卡牌无法入槽;</w:t>
      </w:r>
    </w:p>
    <w:p>
      <w:r>
        <w:t xml:space="preserve">  由视觉 QA 复现(dom-evidence)定位,修复为容器 `pointer-events:none` + 卡牌显式恢复可点,qa-repro 回归通过</w:t>
      </w:r>
    </w:p>
    <w:p>
      <w:pPr>
        <w:pStyle w:val="ListBullet"/>
      </w:pPr>
      <w:r/>
      <w:r>
        <w:rPr>
          <w:b/>
        </w:rPr>
        <w:t>昵称记忆</w:t>
      </w:r>
      <w:r>
        <w:t>:localStorage 记住上次输入,刷新/再次进入自动预填</w:t>
      </w:r>
    </w:p>
    <w:p>
      <w:pPr>
        <w:pStyle w:val="ListBullet"/>
      </w:pPr>
      <w:r/>
      <w:r>
        <w:rPr>
          <w:b/>
        </w:rPr>
        <w:t>开发体验</w:t>
      </w:r>
      <w:r>
        <w:t>:JSX 元素自动注入 `data-code-path="文件:行:列"`(仅 dev 模式,便于定位组件)</w:t>
      </w:r>
    </w:p>
    <w:p>
      <w:pPr>
        <w:pStyle w:val="Heading3"/>
      </w:pPr>
      <w:r>
        <w:t>v2.1.2(2026-08-10)</w:t>
      </w:r>
    </w:p>
    <w:p>
      <w:r>
        <w:rPr>
          <w:i/>
          <w:color w:val="666666"/>
        </w:rPr>
        <w:t>更新贡献人:ps、在下雨</w:t>
      </w:r>
    </w:p>
    <w:p>
      <w:r/>
      <w:r>
        <w:rPr>
          <w:b/>
        </w:rPr>
        <w:t>安全事件处置与加固</w:t>
      </w:r>
      <w:r/>
    </w:p>
    <w:p>
      <w:pPr>
        <w:pStyle w:val="ListBullet"/>
      </w:pPr>
      <w:r/>
      <w:r>
        <w:rPr>
          <w:b/>
        </w:rPr>
        <w:t>安全事件</w:t>
      </w:r>
      <w:r>
        <w:t>:攻击者(IP 36.102.35.x)经泄露的管理员令牌登录后台刷入虚假排行榜记录(由审计日志发现)</w:t>
      </w:r>
    </w:p>
    <w:p>
      <w:pPr>
        <w:pStyle w:val="ListBullet"/>
      </w:pPr>
      <w:r/>
      <w:r>
        <w:rPr>
          <w:b/>
        </w:rPr>
        <w:t>处置</w:t>
      </w:r>
      <w:r>
        <w:t>:轮换 ADMIN_TOKEN、清除全部管理会话、清理被污染的榜单数据</w:t>
      </w:r>
    </w:p>
    <w:p>
      <w:pPr>
        <w:pStyle w:val="ListBullet"/>
      </w:pPr>
      <w:r/>
      <w:r>
        <w:rPr>
          <w:b/>
        </w:rPr>
        <w:t>提交 API 加固</w:t>
      </w:r>
      <w:r>
        <w:t>:用时 &lt;10 秒拒绝(防脚本刷假成绩)、昵称过滤 `&lt;` `&gt;` 字符(防注入试探)、</w:t>
      </w:r>
    </w:p>
    <w:p>
      <w:r>
        <w:t xml:space="preserve">  同一昵称 24h 内限 3 次(防同名刷屏)</w:t>
      </w:r>
    </w:p>
    <w:p>
      <w:pPr>
        <w:pStyle w:val="Heading3"/>
      </w:pPr>
      <w:r>
        <w:t>v2.1.3(2026-08-10)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昵称规则</w:t>
      </w:r>
      <w:r/>
    </w:p>
    <w:p>
      <w:pPr>
        <w:pStyle w:val="ListBullet"/>
      </w:pPr>
      <w:r/>
      <w:r>
        <w:rPr>
          <w:b/>
        </w:rPr>
        <w:t>最多 10 个字</w:t>
      </w:r>
      <w:r>
        <w:t>:界面实时计数(X/10),超长即时拦截,后端同样强制</w:t>
      </w:r>
    </w:p>
    <w:p>
      <w:pPr>
        <w:pStyle w:val="ListBullet"/>
      </w:pPr>
      <w:r/>
      <w:r>
        <w:rPr>
          <w:b/>
        </w:rPr>
        <w:t>违禁词检测</w:t>
      </w:r>
      <w:r>
        <w:t>:违背公序良俗的字词组合(辱骂/色情等)一律拒绝;前后端双份词表,</w:t>
      </w:r>
    </w:p>
    <w:p>
      <w:r>
        <w:t xml:space="preserve">  后端强制 400——含违禁词无法进入游戏、无法上榜</w:t>
      </w:r>
    </w:p>
    <w:p>
      <w:pPr>
        <w:pStyle w:val="Heading3"/>
      </w:pPr>
      <w:r>
        <w:t>v2.1.4(2026-08-10)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平台分榜与版本治理</w:t>
      </w:r>
      <w:r/>
    </w:p>
    <w:p>
      <w:pPr>
        <w:pStyle w:val="ListBullet"/>
      </w:pPr>
      <w:r/>
      <w:r>
        <w:rPr>
          <w:b/>
        </w:rPr>
        <w:t>版本号统一</w:t>
      </w:r>
      <w:r>
        <w:t>:全站版本单一来源 `src/version.ts`,界面版本号跟随发布自动更新(修复旧版界面版本停留问题)</w:t>
      </w:r>
    </w:p>
    <w:p>
      <w:pPr>
        <w:pStyle w:val="ListBullet"/>
      </w:pPr>
      <w:r/>
      <w:r>
        <w:rPr>
          <w:b/>
        </w:rPr>
        <w:t>违禁词扩充</w:t>
      </w:r>
      <w:r>
        <w:t>:补充违反党史国情/国家大政方针的词条 + 英文脏话(f</w:t>
      </w:r>
      <w:r>
        <w:rPr>
          <w:b/>
        </w:rPr>
        <w:t>k 等遮蔽写法)</w:t>
      </w:r>
    </w:p>
    <w:p>
      <w:pPr>
        <w:pStyle w:val="ListBullet"/>
      </w:pPr>
      <w:r/>
      <w:r>
        <w:rPr>
          <w:b/>
        </w:rPr>
        <w:t>手游/端游榜单分离</w:t>
      </w:r>
      <w:r>
        <w:t>:平台自动检测(pointer/maxTouchPoints/UA 兜底);提交时区分平台,</w:t>
      </w:r>
    </w:p>
    <w:p>
      <w:r>
        <w:t xml:space="preserve">  榜单分开展示(端游/手游 tabs);</w:t>
      </w:r>
      <w:r>
        <w:rPr>
          <w:b/>
        </w:rPr>
        <w:t>排名仅与同平台比较</w:t>
      </w:r>
      <w:r>
        <w:t>;历史条目(无平台字段)归端游;管理端显示平台列</w:t>
      </w:r>
    </w:p>
    <w:p>
      <w:pPr>
        <w:pStyle w:val="Heading3"/>
      </w:pPr>
      <w:r>
        <w:t>v2.1.5(2026-08-10)</w:t>
      </w:r>
    </w:p>
    <w:p>
      <w:r>
        <w:rPr>
          <w:i/>
          <w:color w:val="666666"/>
        </w:rPr>
        <w:t>更新贡献人:ps、Skjusty</w:t>
      </w:r>
    </w:p>
    <w:p>
      <w:r/>
      <w:r>
        <w:rPr>
          <w:b/>
        </w:rPr>
        <w:t>物质库扩容与多类别消除</w:t>
      </w:r>
      <w:r/>
    </w:p>
    <w:p>
      <w:pPr>
        <w:pStyle w:val="ListBullet"/>
      </w:pPr>
      <w:r/>
      <w:r>
        <w:rPr>
          <w:b/>
        </w:rPr>
        <w:t>物质库扩容至 218 种</w:t>
      </w:r>
      <w:r>
        <w:t>:新增 12 种有机物(环己烷/异丁烷/正戊烷/异戊二烯/甲酸/草酸/苯乙烯/</w:t>
      </w:r>
    </w:p>
    <w:p>
      <w:r>
        <w:t xml:space="preserve">  苯胺/硝基苯/尿素/甘氨酸/氯乙烯)+ 9 种盐(硫代硫酸钠/亚硫酸氢钠/过二硫酸钾/碳酸铵/磷酸铵/</w:t>
      </w:r>
    </w:p>
    <w:p>
      <w:r>
        <w:t xml:space="preserve">  铬酸钠/硫酸铬/硫化亚铁/铬酸银);其他类别本次不新增</w:t>
      </w:r>
    </w:p>
    <w:p>
      <w:pPr>
        <w:pStyle w:val="ListBullet"/>
      </w:pPr>
      <w:r/>
      <w:r>
        <w:rPr>
          <w:b/>
        </w:rPr>
        <w:t>多类别消除(有机酸双身份)</w:t>
      </w:r>
      <w:r>
        <w:t>:醋酸/甲酸/草酸(主类酸)+ 苯甲酸/甘氨酸(主类有机物)跨类——</w:t>
      </w:r>
    </w:p>
    <w:p>
      <w:r>
        <w:t xml:space="preserve">  既能与盐酸、硫酸等无机酸按「酸」消除,也能与甲烷、乙醇等按「有机物」消除;</w:t>
      </w:r>
    </w:p>
    <w:p>
      <w:r>
        <w:t xml:space="preserve">  `canEliminate`/`clearSelected` 按全部类别交集判定</w:t>
      </w:r>
    </w:p>
    <w:p>
      <w:pPr>
        <w:pStyle w:val="ListBullet"/>
      </w:pPr>
      <w:r/>
      <w:r>
        <w:rPr>
          <w:b/>
        </w:rPr>
        <w:t>简介全部重写(218 条)</w:t>
      </w:r>
      <w:r>
        <w:t>:保持 ≤10 字(去除 ,，· 后),内容更具体(如氢氧化钾「制软皂,强腐蚀」),</w:t>
      </w:r>
    </w:p>
    <w:p>
      <w:r>
        <w:t xml:space="preserve">  </w:t>
      </w:r>
      <w:r>
        <w:rPr>
          <w:b/>
        </w:rPr>
        <w:t>不暴露物质类别</w:t>
      </w:r>
      <w:r>
        <w:t>(悬停可见,防玩家靠简介作弊);新增 Vitest 断言逐条扫描</w:t>
      </w:r>
    </w:p>
    <w:p>
      <w:pPr>
        <w:pStyle w:val="ListBullet"/>
      </w:pPr>
      <w:r>
        <w:t>玩法介绍补充有机酸双类别规则</w:t>
      </w:r>
    </w:p>
    <w:p>
      <w:pPr>
        <w:pStyle w:val="Heading3"/>
      </w:pPr>
      <w:r>
        <w:t>v2.1.6(2026-08-10)</w:t>
      </w:r>
    </w:p>
    <w:p>
      <w:r>
        <w:rPr>
          <w:i/>
          <w:color w:val="666666"/>
        </w:rPr>
        <w:t>更新贡献人:ps、绝艺如君、安比</w:t>
      </w:r>
    </w:p>
    <w:p>
      <w:r/>
      <w:r>
        <w:rPr>
          <w:b/>
        </w:rPr>
        <w:t>放开同名昵称与玩法说明完善</w:t>
      </w:r>
      <w:r/>
    </w:p>
    <w:p>
      <w:pPr>
        <w:pStyle w:val="ListBullet"/>
      </w:pPr>
      <w:r/>
      <w:r>
        <w:rPr>
          <w:b/>
        </w:rPr>
        <w:t>放开同名昵称</w:t>
      </w:r>
      <w:r>
        <w:t>:删除「同名 24h 限 3 次」限制、删除查重接口(/hlgx/api/name/exists、/suggest)</w:t>
      </w:r>
    </w:p>
    <w:p>
      <w:r>
        <w:t xml:space="preserve">  与前端重名提示、删除自动尾缀编号(`X*001`)机制——靠上榜时间区分不同玩家,同名可正常多次上榜</w:t>
      </w:r>
    </w:p>
    <w:p>
      <w:pPr>
        <w:pStyle w:val="ListBullet"/>
      </w:pPr>
      <w:r/>
      <w:r>
        <w:rPr>
          <w:b/>
        </w:rPr>
        <w:t>玩法介绍完善</w:t>
      </w:r>
      <w:r>
        <w:t>:明确分类标准共 7 类(金属单质/非金属单质/有机物/酸/碱/盐/氧化物),</w:t>
      </w:r>
    </w:p>
    <w:p>
      <w:r>
        <w:t xml:space="preserve">  </w:t>
      </w:r>
      <w:r>
        <w:rPr>
          <w:b/>
        </w:rPr>
        <w:t>金属单质与非金属单质是两类、不能互消</w:t>
      </w:r>
      <w:r>
        <w:t>;「同类」定义去掉实际举例精简文案;</w:t>
      </w:r>
    </w:p>
    <w:p>
      <w:r>
        <w:t xml:space="preserve">  文案「压着别人的牌」改「压着别的牌的牌」(消除歧义)</w:t>
      </w:r>
    </w:p>
    <w:p>
      <w:pPr>
        <w:pStyle w:val="ListBullet"/>
      </w:pPr>
      <w:r>
        <w:t>保留全部防刷机制(60s/IP 限频、违禁词、10 字限制、`&lt; &gt;` 过滤、成绩 ≥10s)</w:t>
      </w:r>
    </w:p>
    <w:p>
      <w:pPr>
        <w:pStyle w:val="Heading3"/>
      </w:pPr>
      <w:r>
        <w:t>v2.1.7(2026-08-10)</w:t>
      </w:r>
    </w:p>
    <w:p>
      <w:r>
        <w:rPr>
          <w:i/>
          <w:color w:val="666666"/>
        </w:rPr>
        <w:t>更新贡献人:ps、安比</w:t>
      </w:r>
    </w:p>
    <w:p>
      <w:r/>
      <w:r>
        <w:rPr>
          <w:b/>
        </w:rPr>
        <w:t>数据安全修复</w:t>
      </w:r>
      <w:r/>
    </w:p>
    <w:p>
      <w:pPr>
        <w:pStyle w:val="ListBullet"/>
      </w:pPr>
      <w:r/>
      <w:r>
        <w:rPr>
          <w:b/>
        </w:rPr>
        <w:t>事故</w:t>
      </w:r>
      <w:r>
        <w:t>:生产验证脚本 verify_prod 采用「清空全部榜单 → 人工恢复」流程,恢复环节遗漏会</w:t>
      </w:r>
      <w:r>
        <w:rPr>
          <w:b/>
        </w:rPr>
        <w:t>丢失玩家排行榜记录</w:t>
      </w:r>
      <w:r/>
    </w:p>
    <w:p>
      <w:pPr>
        <w:pStyle w:val="ListBullet"/>
      </w:pPr>
      <w:r/>
      <w:r>
        <w:rPr>
          <w:b/>
        </w:rPr>
        <w:t>修复</w:t>
      </w:r>
      <w:r>
        <w:t>:脚本彻底</w:t>
      </w:r>
      <w:r>
        <w:rPr>
          <w:b/>
        </w:rPr>
        <w:t>非破坏化</w:t>
      </w:r>
      <w:r>
        <w:t>——全程不再调用清榜 API;收尾仅按唯一测试昵称</w:t>
      </w:r>
      <w:r>
        <w:rPr>
          <w:b/>
        </w:rPr>
        <w:t>单条删除</w:t>
      </w:r>
      <w:r>
        <w:t>本脚本自己</w:t>
      </w:r>
    </w:p>
    <w:p>
      <w:r>
        <w:t xml:space="preserve">  提交的测试条目,并断言真实数据原样保留;可连续重跑、多次运行互不影响</w:t>
      </w:r>
    </w:p>
    <w:p>
      <w:pPr>
        <w:pStyle w:val="ListBullet"/>
      </w:pPr>
      <w:r>
        <w:t>追溯:审计日志持续记录删条/清榜操作(rank_delete_one / rank_clear_mode / rank_clear_all),管理员后台可查</w:t>
      </w:r>
    </w:p>
    <w:p>
      <w:pPr>
        <w:pStyle w:val="Heading3"/>
      </w:pPr>
      <w:r>
        <w:t>v2.1.8(2026-08-10)</w:t>
      </w:r>
    </w:p>
    <w:p>
      <w:r>
        <w:rPr>
          <w:i/>
          <w:color w:val="666666"/>
        </w:rPr>
        <w:t>更新贡献人:ps、Skjusty、壹棵小玖菜</w:t>
      </w:r>
    </w:p>
    <w:p>
      <w:r/>
      <w:r>
        <w:rPr>
          <w:b/>
        </w:rPr>
        <w:t>体验与数据修正</w:t>
      </w:r>
      <w:r/>
    </w:p>
    <w:p>
      <w:pPr>
        <w:pStyle w:val="ListBullet"/>
      </w:pPr>
      <w:r/>
      <w:r>
        <w:rPr>
          <w:b/>
        </w:rPr>
        <w:t>移动端棋盘放大</w:t>
      </w:r>
      <w:r>
        <w:t>:7×7 底层几乎占满屏幕宽度——缩放计算不再保留内置 20px 边距,仅留 2px 呼吸空间,手机端卡牌明显变大、更易点击</w:t>
      </w:r>
    </w:p>
    <w:p>
      <w:pPr>
        <w:pStyle w:val="ListBullet"/>
      </w:pPr>
      <w:r/>
      <w:r>
        <w:rPr>
          <w:b/>
        </w:rPr>
        <w:t>题库修正</w:t>
      </w:r>
      <w:r>
        <w:t xml:space="preserve">:删除二氟化氧(OF₂)——它属于氟化物而非氧化物,连带删除其性质简介;物质库 218 → </w:t>
      </w:r>
      <w:r>
        <w:rPr>
          <w:b/>
        </w:rPr>
        <w:t>217 种</w:t>
      </w:r>
      <w:r>
        <w:t>(氧化物 37 → 36)</w:t>
      </w:r>
    </w:p>
    <w:p>
      <w:pPr>
        <w:pStyle w:val="ListBullet"/>
      </w:pPr>
      <w:r/>
      <w:r>
        <w:rPr>
          <w:b/>
        </w:rPr>
        <w:t>特别鸣谢专栏</w:t>
      </w:r>
      <w:r>
        <w:t>:游戏主页面下方新增「特别鸣谢」专栏(标题 + 分隔线,内容暂空,预留后续展示)</w:t>
      </w:r>
    </w:p>
    <w:p>
      <w:pPr>
        <w:pStyle w:val="ListBullet"/>
      </w:pPr>
      <w:r/>
      <w:r>
        <w:rPr>
          <w:b/>
        </w:rPr>
        <w:t>更新贡献人栏目</w:t>
      </w:r>
      <w:r>
        <w:t>:本报告每个版本条目新增「更新贡献人」标注(自本次起贯彻落实,历史条目已统一补注)</w:t>
      </w:r>
    </w:p>
    <w:p>
      <w:pPr>
        <w:pStyle w:val="Heading3"/>
      </w:pPr>
      <w:r>
        <w:t>v2.1.9(2026-08-11)</w:t>
      </w:r>
    </w:p>
    <w:p>
      <w:r>
        <w:rPr>
          <w:i/>
          <w:color w:val="666666"/>
        </w:rPr>
        <w:t>更新贡献人:ps、鹜秋、鼠鼠鼠了</w:t>
      </w:r>
    </w:p>
    <w:p>
      <w:r/>
      <w:r>
        <w:rPr>
          <w:b/>
        </w:rPr>
        <w:t>体验与玩法扩充</w:t>
      </w:r>
      <w:r/>
    </w:p>
    <w:p>
      <w:pPr>
        <w:pStyle w:val="ListBullet"/>
      </w:pPr>
      <w:r/>
      <w:r>
        <w:rPr>
          <w:b/>
        </w:rPr>
        <w:t>手牌槽两行排布</w:t>
      </w:r>
      <w:r>
        <w:t>:10 张 → 5+5 两行、8 张 → 4+4 两行,填满第一行再排第二行;单格按行宽计算更大(上限 44 → 56px),更易点击,解决手游端第 10 张卡牌溢出手牌槽范围的问题</w:t>
      </w:r>
    </w:p>
    <w:p>
      <w:pPr>
        <w:pStyle w:val="ListBullet"/>
      </w:pPr>
      <w:r/>
      <w:r>
        <w:rPr>
          <w:b/>
        </w:rPr>
        <w:t>昵称屏蔽词扩充</w:t>
      </w:r>
      <w:r>
        <w:t>:新增常见违法物品与毒品名 30+ 词(冰毒/海洛因/大麻/摇头丸/K粉/可卡因/吗啡/鸦片/甲基苯丙胺/氯胺酮/芬太尼/笑气/LSD/迷幻蘑菇/罂粟/麻黄碱/丧尸药/白粉/白面/溜冰 + 炸药/雷管/枪支/军火/走私/洗钱等),前后端词表同步,化学游戏场景从严防联想</w:t>
      </w:r>
    </w:p>
    <w:p>
      <w:pPr>
        <w:pStyle w:val="ListBullet"/>
      </w:pPr>
      <w:r/>
      <w:r>
        <w:rPr>
          <w:b/>
        </w:rPr>
        <w:t>新增「混合物」类别(第 8 类)</w:t>
      </w:r>
      <w:r>
        <w:t xml:space="preserve">:物质库 217 → </w:t>
      </w:r>
      <w:r>
        <w:rPr>
          <w:b/>
        </w:rPr>
        <w:t>259 种</w:t>
      </w:r>
      <w:r>
        <w:t>,42 种混合物入库——</w:t>
      </w:r>
    </w:p>
    <w:p>
      <w:r>
        <w:t xml:space="preserve">  - 分散系:盐酸、氨水、王水、水玻璃、漂白液、酒精、稀硫酸(溶液);氢氧化铁胶体、云、雾、烟、有色玻璃(胶体);泥水、油水混合物(浊液)</w:t>
      </w:r>
    </w:p>
    <w:p>
      <w:r>
        <w:t xml:space="preserve">  - 合金:生铁、钢、青铜、黄铜、硬铝、18K金</w:t>
      </w:r>
    </w:p>
    <w:p>
      <w:r>
        <w:t xml:space="preserve">  - 无机非金属材料:普通玻璃、水泥、陶瓷</w:t>
      </w:r>
    </w:p>
    <w:p>
      <w:r>
        <w:t xml:space="preserve">  - 化石燃料与加工产物:石油、煤、天然气、汽油、煤油、柴油、润滑油、石蜡、焦炉煤气、煤焦油</w:t>
      </w:r>
    </w:p>
    <w:p>
      <w:r>
        <w:t xml:space="preserve">  - 工业试剂:漂白粉、碱石灰、铝热剂;高聚物:聚乙烯、聚丙烯、聚氯乙烯、有机玻璃、电木;另补石灰石</w:t>
      </w:r>
    </w:p>
    <w:p>
      <w:pPr>
        <w:pStyle w:val="ListBullet"/>
      </w:pPr>
      <w:r/>
      <w:r>
        <w:rPr>
          <w:b/>
        </w:rPr>
        <w:t>易错点更正</w:t>
      </w:r>
      <w:r>
        <w:t>:盐酸(HCl 水溶液)、氨水(NH₃ 水溶液)改判</w:t>
      </w:r>
      <w:r>
        <w:rPr>
          <w:b/>
        </w:rPr>
        <w:t>混合物</w:t>
      </w:r>
      <w:r>
        <w:t>;纯净物对应补入氯化氢(酸)、一水合氨(碱);全部 42 种混合物均配 ≤10 字、不暴露类别的简介</w:t>
      </w:r>
    </w:p>
    <w:p>
      <w:pPr>
        <w:pStyle w:val="ListBullet"/>
      </w:pPr>
      <w:r/>
      <w:r>
        <w:rPr>
          <w:b/>
        </w:rPr>
        <w:t>特别鸣谢改弹窗</w:t>
      </w:r>
      <w:r>
        <w:t>:主页「特别鸣谢」由占位专栏改为点击查看的弹窗(✕ 可关闭),内列人名与感谢词,不再占用页面空间,移动端体验更佳</w:t>
      </w:r>
    </w:p>
    <w:p>
      <w:pPr>
        <w:pStyle w:val="Heading3"/>
      </w:pPr>
      <w:r>
        <w:t>v2.2.0(2026-08-11)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排行榜升级与体验完善</w:t>
      </w:r>
      <w:r/>
    </w:p>
    <w:p>
      <w:pPr>
        <w:pStyle w:val="ListBullet"/>
      </w:pPr>
      <w:r/>
      <w:r>
        <w:rPr>
          <w:b/>
        </w:rPr>
        <w:t>新增「通关版本」列</w:t>
      </w:r>
      <w:r>
        <w:t>:每局成绩随提交记录当时游戏版本(v2.2.0 起),榜单/管理端展示「版本」列,旧条目显示「旧版」——不同版本关卡难度有别,便于横向比较不同版本下的通关能力</w:t>
      </w:r>
    </w:p>
    <w:p>
      <w:pPr>
        <w:pStyle w:val="ListBullet"/>
      </w:pPr>
      <w:r/>
      <w:r>
        <w:rPr>
          <w:b/>
        </w:rPr>
        <w:t>成功消除组数纳入排名</w:t>
      </w:r>
      <w:r>
        <w:t xml:space="preserve">:每局统计成功消除组数(每次 3 消 +1),心数栏以「❤ 血量(组数)」展示;与剩余血量同为排名依据,排序规则升级为 </w:t>
      </w:r>
      <w:r>
        <w:rPr>
          <w:b/>
        </w:rPr>
        <w:t>血量↓ → 消除组数↓ → 用时↑ → 技能数↑</w:t>
      </w:r>
      <w:r>
        <w:t>——0 心失败玩家中,坚持消除更多组数(耗时更久)者排前,高于开局速败玩家</w:t>
      </w:r>
    </w:p>
    <w:p>
      <w:pPr>
        <w:pStyle w:val="ListBullet"/>
      </w:pPr>
      <w:r/>
      <w:r>
        <w:rPr>
          <w:b/>
        </w:rPr>
        <w:t>混合物卡牌不显横线</w:t>
      </w:r>
      <w:r>
        <w:t>:无固定化学式的混合物(f 为占位符)不再显示「—」,名称以小字直接居中,观感更佳,也避免玩家看到横线就把混合物凑一起消除;18K金同样处理(不再标注 Au(75%),不暴露混合物身份)</w:t>
      </w:r>
    </w:p>
    <w:p>
      <w:pPr>
        <w:pStyle w:val="ListBullet"/>
      </w:pPr>
      <w:r/>
      <w:r>
        <w:rPr>
          <w:b/>
        </w:rPr>
        <w:t>音效重做</w:t>
      </w:r>
      <w:r>
        <w:t>:三个技能音效各不相同(撤回=轻快上行 / 移出=三连滑落 / 洗牌=快速碎音);扣血(误消)改为短促警示音;通关与失败音效加长(更多音符、更长时值),0 血失败有完整的失败音</w:t>
      </w:r>
    </w:p>
    <w:p>
      <w:pPr>
        <w:pStyle w:val="ListBullet"/>
      </w:pPr>
      <w:r/>
      <w:r>
        <w:rPr>
          <w:b/>
        </w:rPr>
        <w:t>修复「移出」技能不生效</w:t>
      </w:r>
      <w:r>
        <w:t>:旧实现只找「其它空槽」,手牌槽卡牌均取自棋盘原位时空槽集合为空 → 整批退回且次数已消耗;新实现原位优先放回、原位被占才挪空槽,空槽不足不吞次数;同时修复撤回/移出放回卡牌后遮挡状态未刷新(放回的卡可正常点击)</w:t>
      </w:r>
    </w:p>
    <w:p>
      <w:pPr>
        <w:pStyle w:val="ListBullet"/>
      </w:pPr>
      <w:r>
        <w:t>测试新增:0 心排序(同 hp 比组数、同组数比时间)、clears/version 存储与清洗、surpassed 按新规则、移出原位放回、clears 计数与结算携带</w:t>
      </w:r>
    </w:p>
    <w:p>
      <w:pPr>
        <w:pStyle w:val="Heading3"/>
      </w:pPr>
      <w:r>
        <w:t>v2.2.1(2026-08-11)</w:t>
      </w:r>
    </w:p>
    <w:p>
      <w:r>
        <w:rPr>
          <w:i/>
          <w:color w:val="666666"/>
        </w:rPr>
        <w:t>更新贡献人:ps、鹜秋</w:t>
      </w:r>
    </w:p>
    <w:p>
      <w:r/>
      <w:r>
        <w:rPr>
          <w:b/>
        </w:rPr>
        <w:t>数据修正与名录扩充</w:t>
      </w:r>
      <w:r/>
    </w:p>
    <w:p>
      <w:pPr>
        <w:pStyle w:val="ListBullet"/>
      </w:pPr>
      <w:r/>
      <w:r>
        <w:rPr>
          <w:b/>
        </w:rPr>
        <w:t>违禁品名录扩充(麻醉药品/精神药品 26 词)</w:t>
      </w:r>
      <w:r>
        <w:t>:阿桔片/罂粟果/罂粟壳/哌替啶/福尔可定/乙基吗啡/二氢埃托啡/瑞芬太尼/舒芬太尼/右丙氧芬/地芬诺酯/双氢可待因/帝巴因/美沙酮/氢可酮/羟考酮/氢吗啡酮/可待因/复方樟脑酊/布桂嗪/马吲哚/丁丙诺啡/羟丁酸/三唑仑/哌醋甲酯/司可巴比妥,前后端词表同步、后端强制 400</w:t>
      </w:r>
    </w:p>
    <w:p>
      <w:pPr>
        <w:pStyle w:val="ListBullet"/>
      </w:pPr>
      <w:r/>
      <w:r>
        <w:rPr>
          <w:b/>
        </w:rPr>
        <w:t>旧记录消除组数修正</w:t>
      </w:r>
      <w:r>
        <w:t>:v2.2.0 之前的记录无组数数据(排行榜曾全部显示 0);通关记录补「大约消除组数」= 该难度全部卡牌数 / 3 向下取整(简单 55→18 组 / 标准 140→46 组 / 挑战 204→68 组)</w:t>
      </w:r>
    </w:p>
    <w:p>
      <w:pPr>
        <w:pStyle w:val="ListBullet"/>
      </w:pPr>
      <w:r/>
      <w:r>
        <w:rPr>
          <w:b/>
        </w:rPr>
        <w:t>0 心旧记录排名规则</w:t>
      </w:r>
      <w:r>
        <w:t>:无法查询组数的 0 心记录,采用</w:t>
      </w:r>
      <w:r>
        <w:rPr>
          <w:b/>
        </w:rPr>
        <w:t>用时越长排名越靠前</w:t>
      </w:r>
      <w:r>
        <w:t>(拼尽全力者靠前),排在 0 心有组数数据记录之后;无组数数据显示「—」而非误导的 0</w:t>
      </w:r>
    </w:p>
    <w:p>
      <w:pPr>
        <w:pStyle w:val="ListBullet"/>
      </w:pPr>
      <w:r/>
      <w:r>
        <w:rPr>
          <w:b/>
        </w:rPr>
        <w:t>通关版本推断与标注</w:t>
      </w:r>
      <w:r>
        <w:t>:按上榜日期推断——08-09 记录(当时发布 v2.0.0~v2.0.2)→「≤v2.0.2」;08-10 记录(v2.1.0~v2.1.8)→「≤v2.1.8」;08-11 凌晨(v2.2.0 部署前)→「v2.1.9」;模糊范围按「不超过 x.y.z」标注</w:t>
      </w:r>
    </w:p>
    <w:p>
      <w:pPr>
        <w:pStyle w:val="ListBullet"/>
      </w:pPr>
      <w:r>
        <w:t>已按新规则重排生产榜单(修正脚本 scripts/fix_legacy_rank.mjs 留档,可复跑)</w:t>
      </w:r>
    </w:p>
    <w:p>
      <w:pPr>
        <w:pStyle w:val="Heading3"/>
      </w:pPr>
      <w:r>
        <w:t>v2.2.2(2026-08-11)</w:t>
      </w:r>
    </w:p>
    <w:p>
      <w:r>
        <w:rPr>
          <w:i/>
          <w:color w:val="666666"/>
        </w:rPr>
        <w:t>更新贡献人:ps、鼠鼠鼠了</w:t>
      </w:r>
    </w:p>
    <w:p>
      <w:r/>
      <w:r>
        <w:rPr>
          <w:b/>
        </w:rPr>
        <w:t>难度体系调整与全新挑战关卡</w:t>
      </w:r>
      <w:r/>
    </w:p>
    <w:p>
      <w:pPr>
        <w:pStyle w:val="ListBullet"/>
      </w:pPr>
      <w:r/>
      <w:r>
        <w:rPr>
          <w:b/>
        </w:rPr>
        <w:t>原「挑战」改名「困难」</w:t>
      </w:r>
      <w:r>
        <w:t>:8 层正金字塔(204 块,槽 8)保留,难度名更贴合实际</w:t>
      </w:r>
    </w:p>
    <w:p>
      <w:pPr>
        <w:pStyle w:val="ListBullet"/>
      </w:pPr>
      <w:r/>
      <w:r>
        <w:rPr>
          <w:b/>
        </w:rPr>
        <w:t>新增「挑战」全新布局</w:t>
      </w:r>
      <w:r>
        <w:t xml:space="preserve">(放弃单一金字塔,三层结构,14 层 </w:t>
      </w:r>
      <w:r>
        <w:rPr>
          <w:b/>
        </w:rPr>
        <w:t>368 块</w:t>
      </w:r>
      <w:r>
        <w:t>,槽 10):</w:t>
      </w:r>
    </w:p>
    <w:p>
      <w:r>
        <w:t xml:space="preserve">  - 第一楼层:4 个相同的 3 层小金字塔(1×1、2×2、3×3)对称分布在棋盘四角</w:t>
      </w:r>
    </w:p>
    <w:p>
      <w:r>
        <w:t xml:space="preserve">  - 第二楼层:接在小金字塔下方的 4 根 </w:t>
      </w:r>
      <w:r>
        <w:rPr>
          <w:b/>
        </w:rPr>
        <w:t>3×3「柱子」</w:t>
      </w:r>
      <w:r>
        <w:t>(各 3 层)</w:t>
      </w:r>
    </w:p>
    <w:p>
      <w:r>
        <w:t xml:space="preserve">  - 第三楼层:</w:t>
      </w:r>
      <w:r>
        <w:rPr>
          <w:b/>
        </w:rPr>
        <w:t>倒置的 8 层金字塔</w:t>
      </w:r>
      <w:r>
        <w:t>(8×8 在顶、1×1 在底,居中)</w:t>
      </w:r>
    </w:p>
    <w:p>
      <w:r>
        <w:t xml:space="preserve">  - 二三层联系:4 根柱子的 3×3 底面恰好盖住 8×8 层的四角 3×3 区域(64 格中被遮 36 格,露出中间十字 28 格)</w:t>
      </w:r>
    </w:p>
    <w:p>
      <w:r>
        <w:t xml:space="preserve">  - 槽数构成:4×14(小金字塔)+ 4×27(柱子)+ 204(倒置金字塔)= 368</w:t>
      </w:r>
    </w:p>
    <w:p>
      <w:pPr>
        <w:pStyle w:val="ListBullet"/>
      </w:pPr>
      <w:r/>
      <w:r>
        <w:rPr>
          <w:b/>
        </w:rPr>
        <w:t>全端支持 4 难度</w:t>
      </w:r>
      <w:r>
        <w:t>:游戏页 / 排行榜页 / 管理后台难度切换均增加「挑战」,原「挑战」显示为「困难」;后端 MODES 新增 extreme,榜单独立</w:t>
      </w:r>
    </w:p>
    <w:p>
      <w:pPr>
        <w:pStyle w:val="ListBullet"/>
      </w:pPr>
      <w:r/>
      <w:r>
        <w:rPr>
          <w:b/>
        </w:rPr>
        <w:t>卡牌文字居中修复</w:t>
      </w:r>
      <w:r>
        <w:t>:名称与公式字号按字符数自适应收缩(50px 卡牌内不换行),修复「普通玻璃」断行(普通玻/璃)、油水混合物与有色玻璃偏左等问题;公式过长(&gt;10 字符放不下,如 Ca(ClO)₂+CaCl₂)时省略公式只显名称,整体居中</w:t>
      </w:r>
    </w:p>
    <w:p>
      <w:pPr>
        <w:pStyle w:val="ListBullet"/>
      </w:pPr>
      <w:r>
        <w:t>测试新增:挑战布局结构(368 槽/顶层四角 1×1/柱子遮挡 8×8 层露出 28 格/倒置逐层缩小)+ mod3 卡死防护</w:t>
      </w:r>
    </w:p>
    <w:p>
      <w:pPr>
        <w:pStyle w:val="Heading3"/>
      </w:pPr>
      <w:r>
        <w:t>v2.2.3(2026-08-11)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难度参数调整</w:t>
      </w:r>
      <w:r/>
    </w:p>
    <w:p>
      <w:pPr>
        <w:pStyle w:val="ListBullet"/>
      </w:pPr>
      <w:r/>
      <w:r>
        <w:rPr>
          <w:b/>
        </w:rPr>
        <w:t>挑战模式手牌槽 10 → 8 张</w:t>
      </w:r>
      <w:r>
        <w:t>:与困难难度一致,368 块大棋盘配 8 槽,容错压力进一步提升</w:t>
      </w:r>
    </w:p>
    <w:p>
      <w:pPr>
        <w:pStyle w:val="Heading3"/>
      </w:pPr>
      <w:r>
        <w:t>v2.2.4(2026-08-11)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挑战模式遮挡修正</w:t>
      </w:r>
      <w:r/>
    </w:p>
    <w:p>
      <w:pPr>
        <w:pStyle w:val="ListBullet"/>
      </w:pPr>
      <w:r/>
      <w:r>
        <w:rPr>
          <w:b/>
        </w:rPr>
        <w:t>问题</w:t>
      </w:r>
      <w:r>
        <w:t>:像素遮挡下开局可见 64 张(4 尖端 + 金字塔 2×2/3×3 层露出 32 张 + 8×8 层中间十字 28 张),不符合「开局只有 4 个金字塔尖可拾取」的设计</w:t>
      </w:r>
    </w:p>
    <w:p>
      <w:pPr>
        <w:pStyle w:val="ListBullet"/>
      </w:pPr>
      <w:r/>
      <w:r>
        <w:rPr>
          <w:b/>
        </w:rPr>
        <w:t>修复</w:t>
      </w:r>
      <w:r>
        <w:t>:挑战模式改为「层间完全遮盖」——更上层任一卡未取完,下层整层不可见(变暗不可点):</w:t>
      </w:r>
    </w:p>
    <w:p>
      <w:r>
        <w:t xml:space="preserve">  - 开局仅 4 个金字塔尖可拾取 ✓</w:t>
      </w:r>
    </w:p>
    <w:p>
      <w:r>
        <w:t xml:space="preserve">  - 取完尖端 → 2×2 层露出 → 取完 → 3×3 层 → 取完 → 4 根柱子 → 柱子清空后 </w:t>
      </w:r>
      <w:r>
        <w:rPr>
          <w:b/>
        </w:rPr>
        <w:t>8×8 层才整体露出</w:t>
      </w:r>
      <w:r>
        <w:t>(64 张,四角与柱子区域对齐,中间十字可见)→ 逐层清空倒置金字塔至 1×1</w:t>
      </w:r>
    </w:p>
    <w:p>
      <w:pPr>
        <w:pStyle w:val="ListBullet"/>
      </w:pPr>
      <w:r/>
      <w:r>
        <w:rPr>
          <w:b/>
        </w:rPr>
        <w:t>金字塔正置</w:t>
      </w:r>
      <w:r>
        <w:t>:2×2 层由「贴角」改为「水平居中」(像素中心与 3×3 区域中心偏差最小),尖端不外斜,正金字塔形态</w:t>
      </w:r>
    </w:p>
    <w:p>
      <w:pPr>
        <w:pStyle w:val="Heading3"/>
      </w:pPr>
      <w:r>
        <w:t>v2.2.5(2026-08-11)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挑战模式遮挡修正(方向调整)</w:t>
      </w:r>
      <w:r/>
    </w:p>
    <w:p>
      <w:pPr>
        <w:pStyle w:val="ListBullet"/>
      </w:pPr>
      <w:r/>
      <w:r>
        <w:rPr>
          <w:b/>
        </w:rPr>
        <w:t>恢复像素遮挡</w:t>
      </w:r>
      <w:r>
        <w:t>:取消 v2.2.4 的「层间完全遮盖」(同层全部取完才解锁下一层)——回到「遮挡关系决定不可拾取」:开局可见 64 张(4 尖端 + 金字塔 2×2/3×3 层部分露出 32 张 + 8×8 层中间十字 28 张),取走上层卡即逐张解锁下层,与其他难度一致</w:t>
      </w:r>
    </w:p>
    <w:p>
      <w:pPr>
        <w:pStyle w:val="ListBullet"/>
      </w:pPr>
      <w:r/>
      <w:r>
        <w:rPr>
          <w:b/>
        </w:rPr>
        <w:t>小金字塔正置(1 叠 4 叠 9)</w:t>
      </w:r>
      <w:r>
        <w:t>:2×2 层取 3×3 区域右下角、尖端位于 2×2 左上角——1×1 → 2×2 → 3×3 逐层统一向右下收,与困难模式金字塔的形态一致,不再歪斜</w:t>
      </w:r>
    </w:p>
    <w:p>
      <w:pPr>
        <w:pStyle w:val="ListBullet"/>
      </w:pPr>
      <w:r>
        <w:t>测试更新:开局可见分布(64 = 4+12+20+28)、2×2 层坐标断言、8×8 层被柱子遮 36 格露 28 格</w:t>
      </w:r>
    </w:p>
    <w:p>
      <w:pPr>
        <w:pStyle w:val="Heading3"/>
      </w:pPr>
      <w:r>
        <w:t>v2.2.6(2026-08-11)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卡牌层数标记</w:t>
      </w:r>
      <w:r/>
    </w:p>
    <w:p>
      <w:pPr>
        <w:pStyle w:val="ListBullet"/>
      </w:pPr>
      <w:r/>
      <w:r>
        <w:rPr>
          <w:b/>
        </w:rPr>
        <w:t>层数角标</w:t>
      </w:r>
      <w:r>
        <w:t xml:space="preserve">:所有卡牌左上角显示当前层数小角标(半透明),最先接触的顶层为第 </w:t>
      </w:r>
      <w:r>
        <w:rPr>
          <w:b/>
        </w:rPr>
        <w:t>1</w:t>
      </w:r>
      <w:r>
        <w:t xml:space="preserve"> 层,往下 2、3…递增——棋盘卡与手牌槽卡均带标记</w:t>
      </w:r>
    </w:p>
    <w:p>
      <w:pPr>
        <w:pStyle w:val="ListBullet"/>
      </w:pPr>
      <w:r/>
      <w:r>
        <w:rPr>
          <w:b/>
        </w:rPr>
        <w:t>悬浮简介带层数</w:t>
      </w:r>
      <w:r>
        <w:t>:鼠标悬浮卡牌时,简介由「物质名: 性质」扩展为「物质名: 性质(第 N 层)」,便于判断卡牌所在深度与解锁次序</w:t>
      </w:r>
    </w:p>
    <w:p>
      <w:pPr>
        <w:pStyle w:val="ListBullet"/>
      </w:pPr>
      <w:r>
        <w:t>实现:TileFace 统一渲染层数角标(`tile.L + 1`),substanceInfo 携带层数参数</w:t>
      </w:r>
    </w:p>
    <w:p>
      <w:pPr>
        <w:pStyle w:val="Heading3"/>
      </w:pPr>
      <w:r>
        <w:t>v2.2.7(2026-08-11)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昵称体验与界面瘦身</w:t>
      </w:r>
      <w:r/>
    </w:p>
    <w:p>
      <w:pPr>
        <w:pStyle w:val="ListBullet"/>
      </w:pPr>
      <w:r/>
      <w:r>
        <w:rPr>
          <w:b/>
        </w:rPr>
        <w:t>昵称永久记忆</w:t>
      </w:r>
      <w:r>
        <w:t>:昵称与「不参与排行榜」选择均持久化存储——首次输入后,再次进入游戏直接开局,不再弹昵称窗、不再询问、不再查重;新手引导首次显示,后续跳过</w:t>
      </w:r>
    </w:p>
    <w:p>
      <w:pPr>
        <w:pStyle w:val="ListBullet"/>
      </w:pPr>
      <w:r/>
      <w:r>
        <w:rPr>
          <w:b/>
        </w:rPr>
        <w:t>更换昵称入口</w:t>
      </w:r>
      <w:r>
        <w:t>:结算弹窗新增「更换昵称」按钮,点击后弹出昵称窗(标题/说明切换为「更换昵称」),确认后以新昵称立即重开一局;「再来一局」不再弹昵称窗,沿用已记住昵称</w:t>
      </w:r>
    </w:p>
    <w:p>
      <w:pPr>
        <w:pStyle w:val="ListBullet"/>
      </w:pPr>
      <w:r/>
      <w:r>
        <w:rPr>
          <w:b/>
        </w:rPr>
        <w:t>界面去 emoji</w:t>
      </w:r>
      <w:r>
        <w:t>:大厅/榜单/游戏页/管理后台去除大量装饰性 emoji(标题、卡片图标、按钮、平台标签、状态栏图标等),仅保留语义必要的(血量❤、名次奖牌、返回箭头、警告⚠、新手引导步骤图标)</w:t>
      </w:r>
    </w:p>
    <w:p>
      <w:pPr>
        <w:pStyle w:val="ListBullet"/>
      </w:pPr>
      <w:r>
        <w:t>挑战模式遮挡问题(开局可见 64 张)待视觉模型方案确认,本次未调整</w:t>
      </w:r>
    </w:p>
    <w:p>
      <w:pPr>
        <w:pStyle w:val="Heading3"/>
      </w:pPr>
      <w:r>
        <w:t>v2.2.8(2026-08-11)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视觉 QA 复验与防御加固</w:t>
      </w:r>
      <w:r/>
    </w:p>
    <w:p>
      <w:pPr>
        <w:pStyle w:val="ListBullet"/>
      </w:pPr>
      <w:r/>
      <w:r>
        <w:rPr>
          <w:b/>
        </w:rPr>
        <w:t>视觉模型反馈核验</w:t>
      </w:r>
      <w:r>
        <w:t>:针对挑战模式进行幽灵容器/点击死区专项验证(新回归脚本 `qa-evidence/qa-extreme.mjs`,Playwright 实测):</w:t>
      </w:r>
    </w:p>
    <w:p>
      <w:r>
        <w:t xml:space="preserve">  - 开局可见 64 张(4 尖端 + 2×2/3×3 层露出 + 8×8 层中间十字)✓</w:t>
      </w:r>
    </w:p>
    <w:p>
      <w:r>
        <w:t xml:space="preserve">  - 4 个金字塔尖端全部可点击入槽 ✓</w:t>
      </w:r>
    </w:p>
    <w:p>
      <w:r>
        <w:t xml:space="preserve">  - 取走尖端后 2×2 层 16 张全部解锁可点、3×3 层解锁卡可点 ✓</w:t>
      </w:r>
    </w:p>
    <w:p>
      <w:r>
        <w:t xml:space="preserve">  - `elementFromPoint` 命中链检查:无幽灵容器命中 ✓</w:t>
      </w:r>
    </w:p>
    <w:p>
      <w:pPr>
        <w:pStyle w:val="ListBullet"/>
      </w:pPr>
      <w:r/>
      <w:r>
        <w:rPr>
          <w:b/>
        </w:rPr>
        <w:t>结论</w:t>
      </w:r>
      <w:r>
        <w:t>:视觉模型返回的幽灵容器缺陷报告(2026-08-10 00:15)系 v2.1.1 修复前的旧报告——当前代码中 wrapper 已 `pointer-events-none`、视觉层 `auto`、移除层 `none`,缺陷不存在</w:t>
      </w:r>
    </w:p>
    <w:p>
      <w:pPr>
        <w:pStyle w:val="ListBullet"/>
      </w:pPr>
      <w:r/>
      <w:r>
        <w:rPr>
          <w:b/>
        </w:rPr>
        <w:t>防御加固</w:t>
      </w:r>
      <w:r>
        <w:t>:按视觉模型建议,已移除卡牌的定位容器再显式内联 `pointer-events: none`(双保险,样式类被覆盖也不拦截)</w:t>
      </w:r>
    </w:p>
    <w:p>
      <w:pPr>
        <w:pStyle w:val="ListBullet"/>
      </w:pPr>
      <w:r>
        <w:t>挑战模式「开局 64 张可选」的布局遮挡问题仍待视觉模型新方案,未在本次调整</w:t>
      </w:r>
    </w:p>
    <w:p>
      <w:pPr>
        <w:pStyle w:val="Heading3"/>
      </w:pPr>
      <w:r>
        <w:t>v2.2.9(2026-08-11)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挑战模式遮挡重构(层间完全遮盖, 按用户设计)</w:t>
      </w:r>
      <w:r/>
    </w:p>
    <w:p>
      <w:pPr>
        <w:pStyle w:val="ListBullet"/>
      </w:pPr>
      <w:r/>
      <w:r>
        <w:rPr>
          <w:b/>
        </w:rPr>
        <w:t>小金字塔层间「完全遮盖」</w:t>
      </w:r>
      <w:r>
        <w:t>:卡牌尺寸逐层变化,上层完全覆盖下层(像素遮挡实现,非逻辑锁定):</w:t>
      </w:r>
    </w:p>
    <w:p>
      <w:r>
        <w:t xml:space="preserve">  - 第 1 层:1 张 </w:t>
      </w:r>
      <w:r>
        <w:rPr>
          <w:b/>
        </w:rPr>
        <w:t>150×150</w:t>
      </w:r>
      <w:r>
        <w:t xml:space="preserve"> 大卡(面积 = 第 2 层单卡的 4 倍)</w:t>
      </w:r>
    </w:p>
    <w:p>
      <w:r>
        <w:t xml:space="preserve">  - 第 2 层:4 张 </w:t>
      </w:r>
      <w:r>
        <w:rPr>
          <w:b/>
        </w:rPr>
        <w:t>75×75</w:t>
      </w:r>
      <w:r>
        <w:t>,紧贴拼 150px 区域,被第 1 层完全覆盖 → 全部不可拾取</w:t>
      </w:r>
    </w:p>
    <w:p>
      <w:r>
        <w:t xml:space="preserve">  - 第 3 层:9 张 </w:t>
      </w:r>
      <w:r>
        <w:rPr>
          <w:b/>
        </w:rPr>
        <w:t>50×50</w:t>
      </w:r>
      <w:r>
        <w:t>,紧贴拼 150px 区域,被第 2 层完全覆盖 → 全部不可拾取</w:t>
      </w:r>
    </w:p>
    <w:p>
      <w:pPr>
        <w:pStyle w:val="ListBullet"/>
      </w:pPr>
      <w:r/>
      <w:r>
        <w:rPr>
          <w:b/>
        </w:rPr>
        <w:t>柱子与第三层完全一样且重合</w:t>
      </w:r>
      <w:r>
        <w:t>:4 根 3×3 柱子(3 层,每层 9 张 50×50)与第 3 层同区域同位置,被完全遮盖</w:t>
      </w:r>
    </w:p>
    <w:p>
      <w:pPr>
        <w:pStyle w:val="ListBullet"/>
      </w:pPr>
      <w:r/>
      <w:r>
        <w:rPr>
          <w:b/>
        </w:rPr>
        <w:t>倒置「困难」八层金字塔</w:t>
      </w:r>
      <w:r>
        <w:t>:58px 格/50px 卡,8×8 在顶(四角被柱子遮)、7×7…1×1 居中;相邻层 58px 错位 &lt; 50px 卡宽 → 下层被上层完全遮盖</w:t>
      </w:r>
    </w:p>
    <w:p>
      <w:pPr>
        <w:pStyle w:val="ListBullet"/>
      </w:pPr>
      <w:r/>
      <w:r>
        <w:rPr>
          <w:b/>
        </w:rPr>
        <w:t>开局仅 4 个金字塔尖(150 大卡)可拾取</w:t>
      </w:r>
      <w:r>
        <w:t>;取走尖端 → 第 2 层 16 张露出 → 第 3 层 → 柱子 → 8×8 层 → 逐层至 1×1</w:t>
      </w:r>
    </w:p>
    <w:p>
      <w:pPr>
        <w:pStyle w:val="ListBullet"/>
      </w:pPr>
      <w:r/>
      <w:r>
        <w:rPr>
          <w:b/>
        </w:rPr>
        <w:t>已知几何限制</w:t>
      </w:r>
      <w:r>
        <w:t>:8×8 层中间十字 28 张与 4 根柱子(4×9=36 张)无重叠,开局可见(开局可见合计 32 = 4 尖端 + 28 十字);若需 8×8 层完全不可见,后续可调整 8×8 层布局或柱子覆盖</w:t>
      </w:r>
    </w:p>
    <w:p>
      <w:pPr>
        <w:pStyle w:val="ListBullet"/>
      </w:pPr>
      <w:r/>
      <w:r>
        <w:rPr>
          <w:b/>
        </w:rPr>
        <w:t>变尺寸卡牌渲染</w:t>
      </w:r>
      <w:r>
        <w:t>:Tile 增加 size 字段(150/75/50),遮挡判定/棋盘尺寸/字号缩放/层数角标全部按实际尺寸适配</w:t>
      </w:r>
    </w:p>
    <w:p>
      <w:pPr>
        <w:pStyle w:val="ListBullet"/>
      </w:pPr>
      <w:r>
        <w:t>测试更新:层间完全遮盖断言(尖端可见/2/3 层与柱子全遮/8×8 遮 36 露 28/开局可见 32/取尖后第二层全露/7×7 被 8×8 全遮);qa-extreme.mjs 12/12 通过</w:t>
      </w:r>
    </w:p>
    <w:p>
      <w:pPr>
        <w:pStyle w:val="Heading3"/>
      </w:pPr>
      <w:r>
        <w:t>v2.3.0(2026-08-11)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遮挡体系重构(四项要求)</w:t>
      </w:r>
      <w:r/>
    </w:p>
    <w:p>
      <w:pPr>
        <w:pStyle w:val="ListBullet"/>
      </w:pPr>
      <w:r/>
      <w:r>
        <w:rPr>
          <w:b/>
        </w:rPr>
        <w:t>① 金字塔与柱子向中心平移</w:t>
      </w:r>
      <w:r>
        <w:t>:沿 45° 对角线平移 ½√2×50≈35.4px(水平/垂直各 25px),4 根柱子恰好</w:t>
      </w:r>
      <w:r>
        <w:rPr>
          <w:b/>
        </w:rPr>
        <w:t>完全覆盖 8×8 层 64 张</w:t>
      </w:r>
      <w:r>
        <w:t>(每张被遮 ≥1/4)——彻底解决 v2.2.9 中间十字 28 张裸露问题</w:t>
      </w:r>
    </w:p>
    <w:p>
      <w:pPr>
        <w:pStyle w:val="ListBullet"/>
      </w:pPr>
      <w:r/>
      <w:r>
        <w:rPr>
          <w:b/>
        </w:rPr>
        <w:t>② 所有卡牌统一 50px</w:t>
      </w:r>
      <w:r>
        <w:t>,小金字塔遮挡关系保持:</w:t>
      </w:r>
    </w:p>
    <w:p>
      <w:r>
        <w:t xml:space="preserve">  - 第 1 层:1 张 @ 区域中心,覆盖第 2 层 4 张各 1/4 → 第 2 层全部不可拾取</w:t>
      </w:r>
    </w:p>
    <w:p>
      <w:r>
        <w:t xml:space="preserve">  - 第 2 层:4 张 @ 3×3 区域 4 个交界中心,覆盖第 3 层 9 张各 ≥1/4 → 第 3 层全部不可拾取</w:t>
      </w:r>
    </w:p>
    <w:p>
      <w:r>
        <w:t xml:space="preserve">  - 第 3 层:9 张满铺 150×150;柱子(3 层)与第三层完全一样且重合</w:t>
      </w:r>
    </w:p>
    <w:p>
      <w:pPr>
        <w:pStyle w:val="ListBullet"/>
      </w:pPr>
      <w:r/>
      <w:r>
        <w:rPr>
          <w:b/>
        </w:rPr>
        <w:t>③ 遮挡判定原则(v2.3.0)</w:t>
      </w:r>
      <w:r>
        <w:t xml:space="preserve">:卡牌被上层覆盖面积 ≥ 本卡 </w:t>
      </w:r>
      <w:r>
        <w:rPr>
          <w:b/>
        </w:rPr>
        <w:t>1/4</w:t>
      </w:r>
      <w:r>
        <w:t>(四分之一/二分之一/四分之三/全部)时不可拾取——替代原「任意重叠即遮挡」,判定更精确</w:t>
      </w:r>
    </w:p>
    <w:p>
      <w:pPr>
        <w:pStyle w:val="ListBullet"/>
      </w:pPr>
      <w:r/>
      <w:r>
        <w:rPr>
          <w:b/>
        </w:rPr>
        <w:t>④ 全关卡遮挡自洽检测</w:t>
      </w:r>
      <w:r>
        <w:t>:新增测试对简单/标准/困难/挑战四个关卡逐一验证「blocked ⇔ 存在上层卡覆盖 ≥1/4」,杜绝幽灵容器、几何误差导致的错误遮挡与漏出</w:t>
      </w:r>
    </w:p>
    <w:p>
      <w:pPr>
        <w:pStyle w:val="ListBullet"/>
      </w:pPr>
      <w:r/>
      <w:r>
        <w:rPr>
          <w:b/>
        </w:rPr>
        <w:t>挑战模式开局仅 4 个金字塔尖可拾取</w:t>
      </w:r>
      <w:r>
        <w:t>(qa-extreme.mjs 12/12 通过:开局可见 4、尖端可点、取走后第二层 16 张全露、elementFromPoint 无幽灵命中)</w:t>
      </w:r>
    </w:p>
    <w:p>
      <w:pPr>
        <w:pStyle w:val="ListBullet"/>
      </w:pPr>
      <w:r>
        <w:t>倒置「困难」八层金字塔改为紧贴 50px 卡(8×8=400px 在顶),逐层居中偏移 25px → 相邻层重叠 50% ≥1/4,下层被上层完全遮盖</w:t>
      </w:r>
    </w:p>
    <w:p>
      <w:pPr>
        <w:pStyle w:val="Heading3"/>
      </w:pPr>
      <w:r>
        <w:t>v2.3.1(2026-08-11)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遮挡判定与卡牌间隙调整</w:t>
      </w:r>
      <w:r/>
    </w:p>
    <w:p>
      <w:pPr>
        <w:pStyle w:val="ListBullet"/>
      </w:pPr>
      <w:r/>
      <w:r>
        <w:rPr>
          <w:b/>
        </w:rPr>
        <w:t>遮挡判定退回「任意重叠即遮挡」</w:t>
      </w:r>
      <w:r>
        <w:t>:取消 v2.3.0 的 ≥1/4 面积阈值——卡牌被上层任何像素重叠即不可拾取</w:t>
      </w:r>
    </w:p>
    <w:p>
      <w:pPr>
        <w:pStyle w:val="ListBullet"/>
      </w:pPr>
      <w:r/>
      <w:r>
        <w:rPr>
          <w:b/>
        </w:rPr>
        <w:t>挑战模式同层卡牌加间隙</w:t>
      </w:r>
      <w:r>
        <w:t>:全部改为 58px 格(卡 50px + 8px 间隙,与其他关卡一致),避免玩家误触相邻卡牌</w:t>
      </w:r>
    </w:p>
    <w:p>
      <w:pPr>
        <w:pStyle w:val="ListBullet"/>
      </w:pPr>
      <w:r/>
      <w:r>
        <w:rPr>
          <w:b/>
        </w:rPr>
        <w:t>关系保持不变</w:t>
      </w:r>
      <w:r>
        <w:t>:层间完全遮盖(第一层盖第二层、第二层盖第三层、柱子与第三层重合)、柱子全覆盖 8×8 层、开局仅 4 个金字塔尖可拾取——层间重叠均为 21px+,任意重叠判定下全部成立</w:t>
      </w:r>
    </w:p>
    <w:p>
      <w:pPr>
        <w:pStyle w:val="ListBullet"/>
      </w:pPr>
      <w:r>
        <w:t>全关卡遮挡自洽检测同步改为「blocked ⇔ 存在上层卡像素重叠」(简单/标准/困难/挑战四关卡)</w:t>
      </w:r>
    </w:p>
    <w:p>
      <w:pPr>
        <w:pStyle w:val="Heading3"/>
      </w:pPr>
      <w:r>
        <w:t>v2.3.2(2026-08-13)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局内修改默认昵称</w:t>
      </w:r>
      <w:r/>
    </w:p>
    <w:p>
      <w:pPr>
        <w:pStyle w:val="ListBullet"/>
      </w:pPr>
      <w:r/>
      <w:r>
        <w:rPr>
          <w:b/>
        </w:rPr>
        <w:t>顶栏「改名」入口</w:t>
      </w:r>
      <w:r>
        <w:t>:游戏进行中顶栏新增「改名」按钮(原仅结算弹窗可换名),确认后更新 localStorage 默认昵称且不打断当前局,本局成绩按新昵称提交</w:t>
      </w:r>
    </w:p>
    <w:p>
      <w:pPr>
        <w:pStyle w:val="ListBullet"/>
      </w:pPr>
      <w:r/>
      <w:r>
        <w:rPr>
          <w:b/>
        </w:rPr>
        <w:t>结算页「更换昵称」</w:t>
      </w:r>
      <w:r>
        <w:t>保持原行为(确认后开新局)</w:t>
      </w:r>
    </w:p>
    <w:p>
      <w:pPr>
        <w:pStyle w:val="ListBullet"/>
      </w:pPr>
      <w:r>
        <w:t>更换窗底部按钮按场景显示「取消/确认修改」,✕ 关闭不再误跳大厅</w:t>
      </w:r>
    </w:p>
    <w:p>
      <w:pPr>
        <w:pStyle w:val="Heading3"/>
      </w:pPr>
      <w:r>
        <w:t>v2.3.3(2026-08-13)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混合物化学式标识</w:t>
      </w:r>
      <w:r/>
    </w:p>
    <w:p>
      <w:pPr>
        <w:pStyle w:val="ListBullet"/>
      </w:pPr>
      <w:r>
        <w:t>能写出主要成分化学式的混合物加明确标识,避免与纯净物混淆:</w:t>
      </w:r>
    </w:p>
    <w:p>
      <w:r>
        <w:t xml:space="preserve">  - 盐酸 `HCl(aq)`(与氯化氢 HCl 区分)</w:t>
      </w:r>
    </w:p>
    <w:p>
      <w:r>
        <w:t xml:space="preserve">  - 云 / 雾 `H₂O(aq)`(与「水」H₂O 区分)</w:t>
      </w:r>
    </w:p>
    <w:p>
      <w:r>
        <w:t xml:space="preserve">  - 氢氧化铁胶体 `Fe(OH)₃(胶)`(与氢氧化铁区分)</w:t>
      </w:r>
    </w:p>
    <w:p>
      <w:r>
        <w:t xml:space="preserve">  - 天然气 `CH₄(主)`(与甲烷区分)</w:t>
      </w:r>
    </w:p>
    <w:p>
      <w:r>
        <w:t xml:space="preserve">  - 石灰石 `CaCO₃(主)`(与碳酸钙区分)</w:t>
      </w:r>
    </w:p>
    <w:p>
      <w:pPr>
        <w:pStyle w:val="ListBullet"/>
      </w:pPr>
      <w:r>
        <w:t>氨水 / 水玻璃 / 漂白液 / 酒精 / 稀硫酸原已带 (aq);王水 / 漂白粉 / 碱石灰 / 铝热剂等复合式、高聚物 (…)ₙ、合金 Fe-C 等本身不与纯净物混淆,无需额外标识</w:t>
      </w:r>
    </w:p>
    <w:p>
      <w:pPr>
        <w:pStyle w:val="Heading3"/>
      </w:pPr>
      <w:r>
        <w:t>v2.3.4(2026-08-13)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移出技能重做</w:t>
      </w:r>
      <w:r/>
    </w:p>
    <w:p>
      <w:pPr>
        <w:pStyle w:val="ListBullet"/>
      </w:pPr>
      <w:r/>
      <w:r>
        <w:rPr>
          <w:b/>
        </w:rPr>
        <w:t>新语义</w:t>
      </w:r>
      <w:r>
        <w:t>:移出由「把槽内最前 3 张放回棋盘」改为「移除当前选中的至多 3 张卡」——可 1/2/3 张、可不同类,等价于无伤消除(不扣血、不计消除组数)</w:t>
      </w:r>
    </w:p>
    <w:p>
      <w:pPr>
        <w:pStyle w:val="ListBullet"/>
      </w:pPr>
      <w:r/>
      <w:r>
        <w:rPr>
          <w:b/>
        </w:rPr>
        <w:t>交互</w:t>
      </w:r>
      <w:r>
        <w:t>:未选中卡牌时移出按钮置灰,点击提示「请先选中要移出的卡牌」且不消耗次数;选中后点击即移除</w:t>
      </w:r>
    </w:p>
    <w:p>
      <w:pPr>
        <w:pStyle w:val="ListBullet"/>
      </w:pPr>
      <w:r/>
      <w:r>
        <w:rPr>
          <w:b/>
        </w:rPr>
        <w:t>模拟器适配</w:t>
      </w:r>
      <w:r>
        <w:t>:通关率模拟的移出调用改为先选中再移出(修复新语义下无限循环导致测试卡死的问题);vitest 改用 forks 池规避 Windows 默认线程池僵死</w:t>
      </w:r>
    </w:p>
    <w:p>
      <w:pPr>
        <w:pStyle w:val="ListBullet"/>
      </w:pPr>
      <w:r>
        <w:t>新手引导道具说明同步更新</w:t>
      </w:r>
    </w:p>
    <w:p>
      <w:pPr>
        <w:pStyle w:val="Heading3"/>
      </w:pPr>
      <w:r>
        <w:t>v2.3.6(2026-08-16)</w:t>
      </w:r>
    </w:p>
    <w:p>
      <w:r>
        <w:rPr>
          <w:i/>
          <w:color w:val="666666"/>
        </w:rPr>
        <w:t>更新贡献人:ps</w:t>
      </w:r>
    </w:p>
    <w:p>
      <w:r>
        <w:t>&gt;</w:t>
      </w:r>
    </w:p>
    <w:p>
      <w:r>
        <w:rPr>
          <w:i/>
          <w:color w:val="666666"/>
        </w:rPr>
        <w:t xml:space="preserve">⚠ </w:t>
      </w:r>
      <w:r>
        <w:rPr>
          <w:b/>
          <w:i/>
          <w:color w:val="666666"/>
        </w:rPr>
        <w:t>本条由被双重转码损坏后逆转码修复得到</w:t>
      </w:r>
      <w:r>
        <w:rPr>
          <w:i/>
          <w:color w:val="666666"/>
        </w:rPr>
        <w:t>(置信度 0.95,与代码交叉验证)</w:t>
      </w:r>
    </w:p>
    <w:p>
      <w:r/>
      <w:r>
        <w:rPr>
          <w:b/>
        </w:rPr>
        <w:t>局内改名改为实时输入框(与英了个语一致)</w:t>
      </w:r>
      <w:r/>
    </w:p>
    <w:p>
      <w:pPr>
        <w:pStyle w:val="ListBullet"/>
      </w:pPr>
      <w:r/>
      <w:r>
        <w:rPr>
          <w:b/>
        </w:rPr>
        <w:t>实时改名</w:t>
      </w:r>
      <w:r>
        <w:t>:顶栏「改名」按钮(弹窗式)改为</w:t>
      </w:r>
      <w:r>
        <w:rPr>
          <w:b/>
        </w:rPr>
        <w:t>昵称输入框</w:t>
      </w:r>
      <w:r>
        <w:t>——局内直接显示当前生效昵称,点击即可输入修改,输入即生效,不再弹窗确认</w:t>
      </w:r>
    </w:p>
    <w:p>
      <w:pPr>
        <w:pStyle w:val="ListBullet"/>
      </w:pPr>
      <w:r/>
      <w:r>
        <w:rPr>
          <w:b/>
        </w:rPr>
        <w:t>实时校验</w:t>
      </w:r>
      <w:r>
        <w:t>:输入时即时检测,超过 10 字提示「昵称最多 10 个字」,含违禁词提示「昵称包含违禁词,请更换」,非法输入不生效、保持原昵称</w:t>
      </w:r>
    </w:p>
    <w:p>
      <w:pPr>
        <w:pStyle w:val="ListBullet"/>
      </w:pPr>
      <w:r/>
      <w:r>
        <w:rPr>
          <w:b/>
        </w:rPr>
        <w:t>行为对齐</w:t>
      </w:r>
      <w:r>
        <w:t>:清空输入框 = 不参与排行(与英了个语一致);输入合法昵称即自动参与排行,并自动写入 localStorage,刷新预填</w:t>
      </w:r>
    </w:p>
    <w:p>
      <w:pPr>
        <w:pStyle w:val="ListBullet"/>
      </w:pPr>
      <w:r>
        <w:t>首次进入的昵称设置弹窗保留(先设昵称或勾选不参与排行才开始);结算页「更换昵称」入口保留(改名后重开一局)</w:t>
      </w:r>
    </w:p>
    <w:p>
      <w:pPr>
        <w:pStyle w:val="Heading3"/>
      </w:pPr>
      <w:r>
        <w:t>v2.3.7(2026-08-16)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结算提交失败可见化 + 未参与排行提示</w:t>
      </w:r>
      <w:r>
        <w:t>(按现有代码补写介绍)</w:t>
      </w:r>
    </w:p>
    <w:p>
      <w:pPr>
        <w:pStyle w:val="ListBullet"/>
      </w:pPr>
      <w:r/>
      <w:r>
        <w:rPr>
          <w:b/>
        </w:rPr>
        <w:t>结算提交失败可见化</w:t>
      </w:r>
      <w:r>
        <w:t>:此前提交失败只笼统提示「网络异常」,限频 429 / 校验 400 等后端拒绝原因被吞掉;现在非 2xx 响应均显示后端具体原因(如「成绩无效:用时过短」「提交过于频繁」),网络异常单独提示,失败时结算窗提供「重试提交」按钮</w:t>
      </w:r>
    </w:p>
    <w:p>
      <w:pPr>
        <w:pStyle w:val="ListBullet"/>
      </w:pPr>
      <w:r/>
      <w:r>
        <w:rPr>
          <w:b/>
        </w:rPr>
        <w:t>未参与排行提示</w:t>
      </w:r>
      <w:r>
        <w:t>:未填昵称或勾选「不参与排行榜」时,结算窗明确显示「本局成绩未上榜」(不再静默跳过,玩家知道自己的成绩去向)</w:t>
      </w:r>
    </w:p>
    <w:p>
      <w:pPr>
        <w:pStyle w:val="ListBullet"/>
      </w:pPr>
      <w:r/>
      <w:r>
        <w:rPr>
          <w:b/>
        </w:rPr>
        <w:t>局内参与状态可见</w:t>
      </w:r>
      <w:r>
        <w:t>:顶栏实时显示当前是否参与排行,未参与时明示「未参与排行」——修复「记住的勾选」导致再次进入游戏静默不上榜、玩家却以为自己在榜上的问题</w:t>
      </w:r>
    </w:p>
    <w:p>
      <w:pPr>
        <w:pStyle w:val="ListBullet"/>
      </w:pPr>
      <w:r>
        <w:t>顺带修复:非 2xx 提交被当作成功处理(原实现仅 `.catch` 网络异常,429/400 响应体未被识别为失败)</w:t>
      </w:r>
    </w:p>
    <w:p>
      <w:pPr>
        <w:pStyle w:val="Heading3"/>
      </w:pPr>
      <w:r>
        <w:t>v2.3.8(2026-08-17)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玩法介绍显示版本号 + 部署修复(版本号显示约定)</w:t>
      </w:r>
      <w:r/>
    </w:p>
    <w:p>
      <w:pPr>
        <w:pStyle w:val="ListBullet"/>
      </w:pPr>
      <w:r/>
      <w:r>
        <w:rPr>
          <w:b/>
        </w:rPr>
        <w:t>玩法介绍弹窗底部显示版本号</w:t>
      </w:r>
      <w:r>
        <w:t>:大厅与局内的玩法介绍弹窗(与英了个语 WsRules 共用同一份 GameRules 组件)底部新增「化了个学 · v2.3.8(仅供个人娱乐)」</w:t>
      </w:r>
    </w:p>
    <w:p>
      <w:pPr>
        <w:pStyle w:val="ListBullet"/>
      </w:pPr>
      <w:r/>
      <w:r>
        <w:rPr>
          <w:b/>
        </w:rPr>
        <w:t>排名规则补充版本说明</w:t>
      </w:r>
      <w:r>
        <w:t>:玩法介绍「排名规则」新增一条——排行榜的「版本」列显示对局时游戏版本,不同版本关卡难度有别,用于对比通关难度</w:t>
      </w:r>
    </w:p>
    <w:p>
      <w:pPr>
        <w:pStyle w:val="ListBullet"/>
      </w:pPr>
      <w:r/>
      <w:r>
        <w:rPr>
          <w:b/>
        </w:rPr>
        <w:t>版本号显示约定确立</w:t>
      </w:r>
      <w:r>
        <w:t>:任意游戏的任意界面(局内、排行榜、玩法介绍等)下方都显示</w:t>
      </w:r>
      <w:r>
        <w:rPr>
          <w:b/>
        </w:rPr>
        <w:t>对应游戏</w:t>
      </w:r>
      <w:r>
        <w:t>的版本号——排行榜界面按当前选中的游戏切换(英了个语榜单显示英了个语版本号,不再误显示化了个学版本号),玩法介绍按所在游戏显示</w:t>
      </w:r>
    </w:p>
    <w:p>
      <w:pPr>
        <w:pStyle w:val="ListBullet"/>
      </w:pPr>
      <w:r/>
      <w:r>
        <w:rPr>
          <w:b/>
        </w:rPr>
        <w:t>部署修复(重要)</w:t>
      </w:r>
      <w:r>
        <w:t>:v2.3.8 及此前版本(v2.3.7/v1.4.6/v2.4.2 等)曾提交 git 但</w:t>
      </w:r>
      <w:r>
        <w:rPr>
          <w:b/>
        </w:rPr>
        <w:t>未部署到生产</w:t>
      </w:r>
      <w:r>
        <w:t>,线上(ps.lingben.top)停留在 v2.3.6/v1.4.5/v2.4.1;已重新构建部署,线上验证 bundle 版本号为 v2.3.8/v1.4.7/v2.4.3,排行榜按游戏切换版本号与玩法介绍版本说明均已生效</w:t>
      </w:r>
    </w:p>
    <w:p>
      <w:pPr>
        <w:pStyle w:val="ListBullet"/>
      </w:pPr>
      <w:r>
        <w:t>本次无玩法改动,仅版本号显示规范化(排行榜修正 + 玩法介绍补充)+ 生产部署修复</w:t>
      </w:r>
    </w:p>
    <w:p>
      <w:pPr>
        <w:pStyle w:val="Heading3"/>
      </w:pPr>
      <w:r>
        <w:t>v2.3.9(2026-08-21)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局内改名二次确认 + 重开本局</w:t>
      </w:r>
      <w:r/>
    </w:p>
    <w:p>
      <w:pPr>
        <w:pStyle w:val="ListBullet"/>
      </w:pPr>
      <w:r/>
      <w:r>
        <w:rPr>
          <w:b/>
        </w:rPr>
        <w:t>改名流程调整</w:t>
      </w:r>
      <w:r>
        <w:t xml:space="preserve">:顶栏昵称输入框由「输入即生效」改为「编辑(实时校验违禁词/长度)→ 点 ✓ 或回车 → </w:t>
      </w:r>
      <w:r>
        <w:rPr>
          <w:b/>
        </w:rPr>
        <w:t>二次确认弹窗</w:t>
      </w:r>
      <w:r>
        <w:t>(显示新昵称,提示本局将重新开始)→ 确认后保存并</w:t>
      </w:r>
      <w:r>
        <w:rPr>
          <w:b/>
        </w:rPr>
        <w:t>重启本局(同难度重新生成)」;未点确认前只编辑不生效,避免误触改名</w:t>
      </w:r>
    </w:p>
    <w:p>
      <w:pPr>
        <w:pStyle w:val="ListBullet"/>
      </w:pPr>
      <w:r/>
      <w:r>
        <w:rPr>
          <w:b/>
        </w:rPr>
        <w:t>共享组件</w:t>
      </w:r>
      <w:r>
        <w:t>:新增 `NameConfirmDialog`(src/game/NameConfirmDialog.tsx),化了个学/英了个语/错了个字三游戏共用同一确认流程与违禁词校验(hasBadWord)</w:t>
      </w:r>
    </w:p>
    <w:p>
      <w:pPr>
        <w:pStyle w:val="ListBullet"/>
      </w:pPr>
      <w:r>
        <w:t>测试全量 74 项通过</w:t>
      </w:r>
    </w:p>
    <w:p>
      <w:pPr>
        <w:pStyle w:val="Heading3"/>
      </w:pPr>
      <w:r>
        <w:t>v2.3.10(2026-08-22)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移动端顶栏重排(标题独占一行,与英了个语同构)</w:t>
      </w:r>
      <w:r/>
    </w:p>
    <w:p>
      <w:pPr>
        <w:pStyle w:val="ListBullet"/>
      </w:pPr>
      <w:r/>
      <w:r>
        <w:rPr>
          <w:b/>
        </w:rPr>
        <w:t>问题</w:t>
      </w:r>
      <w:r>
        <w:t>:移动端窄屏下,局内顶栏把「玩法 / 昵称输入+✓ / 错误提示 / 未参与排行 / 静音 / 重开」全部挤在标题同一行,「化了个学」四字被挤压成纵列显示;英了个语因标题在难度选择上一行独占,无此问题</w:t>
      </w:r>
    </w:p>
    <w:p>
      <w:pPr>
        <w:pStyle w:val="ListBullet"/>
      </w:pPr>
      <w:r/>
      <w:r>
        <w:rPr>
          <w:b/>
        </w:rPr>
        <w:t>调整(与英了个语同构)</w:t>
      </w:r>
      <w:r>
        <w:t>:</w:t>
      </w:r>
    </w:p>
    <w:p>
      <w:r>
        <w:t xml:space="preserve">  - 标题行只留「返回大厅 / 化了个学 / 静音+重开(小图标)」,标题加 `whitespace-nowrap` 保证单行</w:t>
      </w:r>
    </w:p>
    <w:p>
      <w:r>
        <w:t xml:space="preserve">  - 「玩法」入口移到难度行右侧(与英了个语一致);难度四 tab 内边距 px-4 → px-2 防挤压</w:t>
      </w:r>
    </w:p>
    <w:p>
      <w:r>
        <w:t xml:space="preserve">  - 昵称输入 + ✓ 与「未参与排行」/错误提示移到独立一行(居中,窄屏自动换行)</w:t>
      </w:r>
    </w:p>
    <w:p>
      <w:pPr>
        <w:pStyle w:val="ListBullet"/>
      </w:pPr>
      <w:r>
        <w:t>功能与玩法无变化,仅布局重排;测试全量 74 项通过,线上已部署验证(bundle v2.3.10 + 移动端视口 DOM 结构确认)</w:t>
      </w:r>
    </w:p>
    <w:p>
      <w:pPr>
        <w:pStyle w:val="Heading3"/>
      </w:pPr>
      <w:r>
        <w:t>v2.3.11(2026-08-23)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局内排行参与开关</w:t>
      </w:r>
      <w:r/>
    </w:p>
    <w:p>
      <w:pPr>
        <w:pStyle w:val="ListBullet"/>
      </w:pPr>
      <w:r/>
      <w:r>
        <w:rPr>
          <w:b/>
        </w:rPr>
        <w:t>问题</w:t>
      </w:r>
      <w:r>
        <w:t>:v2.2.7 起「不参与排行榜」勾选被永久记忆、再次进入直接开局,局内找不到该按钮——想恢复上榜或不参与的玩家无从下手</w:t>
      </w:r>
    </w:p>
    <w:p>
      <w:pPr>
        <w:pStyle w:val="ListBullet"/>
      </w:pPr>
      <w:r/>
      <w:r>
        <w:rPr>
          <w:b/>
        </w:rPr>
        <w:t>开关</w:t>
      </w:r>
      <w:r>
        <w:t>:昵称行「✓」旁新增「☑ 参与排行 / ☐ 不参与排行」图标(勾选栏样式,状态一目了然),点击弹二次确认窗(是否确认切换 + 本局将重开的提示),确认后切换 `hlgx_skip_rank` 并重启本局;昵称保留,重新参与时无需重输</w:t>
      </w:r>
    </w:p>
    <w:p>
      <w:pPr>
        <w:pStyle w:val="ListBullet"/>
      </w:pPr>
      <w:r/>
      <w:r>
        <w:rPr>
          <w:b/>
        </w:rPr>
        <w:t>实现</w:t>
      </w:r>
      <w:r>
        <w:t>:新增共享组件 `RankPartToggle`(src/game/RankPartToggle.tsx,含存储读写 helpers),化了个学/英了个语/错了个字/分了个类四游戏统一接入</w:t>
      </w:r>
    </w:p>
    <w:p>
      <w:pPr>
        <w:pStyle w:val="ListBullet"/>
      </w:pPr>
      <w:r>
        <w:t>局内原「未参与排行」纯文字提示移除(由开关图标承担状态展示);开局昵称弹窗的勾选框保留</w:t>
      </w:r>
    </w:p>
    <w:p>
      <w:pPr>
        <w:pStyle w:val="Heading2"/>
      </w:pPr>
      <w:r>
        <w:t>附录:参考数据</w:t>
      </w:r>
    </w:p>
    <w:p>
      <w:pPr>
        <w:pStyle w:val="Heading3"/>
      </w:pPr>
      <w:r>
        <w:t>难度分级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难度</w:t>
            </w:r>
          </w:p>
        </w:tc>
        <w:tc>
          <w:tcPr>
            <w:tcW w:type="dxa" w:w="2160"/>
          </w:tcPr>
          <w:p>
            <w:r>
              <w:t>手牌槽</w:t>
            </w:r>
          </w:p>
        </w:tc>
        <w:tc>
          <w:tcPr>
            <w:tcW w:type="dxa" w:w="2160"/>
          </w:tcPr>
          <w:p>
            <w:r>
              <w:t>层数</w:t>
            </w:r>
          </w:p>
        </w:tc>
        <w:tc>
          <w:tcPr>
            <w:tcW w:type="dxa" w:w="2160"/>
          </w:tcPr>
          <w:p>
            <w:r>
              <w:t>总块数</w:t>
            </w:r>
          </w:p>
        </w:tc>
      </w:tr>
      <w:tr>
        <w:tc>
          <w:tcPr>
            <w:tcW w:type="dxa" w:w="2160"/>
          </w:tcPr>
          <w:p>
            <w:r>
              <w:t>简单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 层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标准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 层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  <w:tr>
        <w:tc>
          <w:tcPr>
            <w:tcW w:type="dxa" w:w="2160"/>
          </w:tcPr>
          <w:p>
            <w:r>
              <w:t>困难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 层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挑战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14 层</w:t>
            </w:r>
          </w:p>
        </w:tc>
        <w:tc>
          <w:tcPr>
            <w:tcW w:type="dxa" w:w="2160"/>
          </w:tcPr>
          <w:p>
            <w:r>
              <w:t>368</w:t>
            </w:r>
          </w:p>
        </w:tc>
      </w:tr>
    </w:tbl>
    <w:p/>
    <w:p>
      <w:pPr>
        <w:pStyle w:val="Heading3"/>
      </w:pPr>
      <w:r>
        <w:t>物质库统计(259 种, v2.1.9 新增混合物)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金属单质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非金属单质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氧化物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酸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碱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盐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有机物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混合物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/>
    <w:p>
      <w:pPr>
        <w:pStyle w:val="Heading3"/>
      </w:pPr>
      <w:r>
        <w:t>v2.3.12(2026-08-27)</w:t>
      </w:r>
    </w:p>
    <w:p>
      <w:r>
        <w:rPr>
          <w:i/>
          <w:color w:val="666666"/>
        </w:rPr>
        <w:t>更新贡献人:在下雨</w:t>
      </w:r>
    </w:p>
    <w:p>
      <w:r/>
      <w:r>
        <w:rPr>
          <w:b/>
        </w:rPr>
        <w:t>排行榜会话令牌(防刷榜, v2.8.0 安全加固)</w:t>
      </w:r>
      <w:r/>
    </w:p>
    <w:p>
      <w:pPr>
        <w:pStyle w:val="ListBullet"/>
      </w:pPr>
      <w:r>
        <w:t>开局向 `/hlgx/api/session` 申领一次性令牌, 成绩提交必须携带(服务端校验存在+难度+IP+实际时长); 结算时缺失自动补领, 被拒可点「重试提交」; 开局/重开统一申领凭证</w:t>
      </w:r>
    </w:p>
    <w:p>
      <w:pPr>
        <w:pStyle w:val="ListBullet"/>
      </w:pPr>
      <w:r>
        <w:t>全量测试 105 项通过</w:t>
      </w:r>
    </w:p>
    <w:p>
      <w:pPr>
        <w:pStyle w:val="Heading3"/>
      </w:pPr>
      <w:r>
        <w:t>v2.3.13(2026-08-29)</w:t>
      </w:r>
    </w:p>
    <w:p>
      <w:r>
        <w:rPr>
          <w:i/>
          <w:color w:val="666666"/>
        </w:rPr>
        <w:t>更新贡献人:ps、楠鸢</w:t>
      </w:r>
    </w:p>
    <w:p>
      <w:r/>
      <w:r>
        <w:rPr>
          <w:b/>
        </w:rPr>
        <w:t>物质库扩容 259 → 296 种(题库经质量守恒/唯一性校验)</w:t>
      </w:r>
      <w:r/>
    </w:p>
    <w:p>
      <w:pPr>
        <w:pStyle w:val="ListBullet"/>
      </w:pPr>
      <w:r>
        <w:t>金属单质 +9:钪、钯、镉、铯、铀、钨、铂、金、汞(24 → 33);</w:t>
      </w:r>
    </w:p>
    <w:p>
      <w:pPr>
        <w:pStyle w:val="ListBullet"/>
      </w:pPr>
      <w:r>
        <w:t>非金属单质 +1:黑磷(同素异形体组补全, 19 → 20);</w:t>
      </w:r>
    </w:p>
    <w:p>
      <w:pPr>
        <w:pStyle w:val="ListBullet"/>
      </w:pPr>
      <w:r>
        <w:t>氧化物 +7:氧化二氮、三氧化氯、氧化二氯、三氧化二铬、氧化钴、二氧化铅、氧化铅(36 → 43);</w:t>
      </w:r>
    </w:p>
    <w:p>
      <w:pPr>
        <w:pStyle w:val="ListBullet"/>
      </w:pPr>
      <w:r>
        <w:t>酸 +2:次磷酸、丙烯酸(20 → 22);</w:t>
      </w:r>
      <w:r>
        <w:rPr>
          <w:b/>
        </w:rPr>
        <w:t>丙烯酸为第 6 种双身份有机酸</w:t>
      </w:r>
      <w:r>
        <w:t>(按「酸」或「有机物」均可消除);</w:t>
      </w:r>
    </w:p>
    <w:p>
      <w:pPr>
        <w:pStyle w:val="ListBullet"/>
      </w:pPr>
      <w:r>
        <w:t>碱 +2:氢氧化镍、氢氧化锶(15 → 17);</w:t>
      </w:r>
    </w:p>
    <w:p>
      <w:pPr>
        <w:pStyle w:val="ListBullet"/>
      </w:pPr>
      <w:r>
        <w:t>盐 +7:磷酸一氢钠、磷酸二氢钠、次氯酸钠、碳酸钾、碳酸镁、硫化铜、碳酸锌(68 → 75);</w:t>
      </w:r>
    </w:p>
    <w:p>
      <w:pPr>
        <w:pStyle w:val="ListBullet"/>
      </w:pPr>
      <w:r>
        <w:t>有机物 +8:丙烷、正丁烷、异戊烷、新戊烷、苯甲醇、二甲醚、甲胺、丙烯酸甲酯(35 → 43);</w:t>
      </w:r>
    </w:p>
    <w:p>
      <w:pPr>
        <w:pStyle w:val="ListBullet"/>
      </w:pPr>
      <w:r>
        <w:t>混合物 +1:电石(CaC₂(主));</w:t>
      </w:r>
      <w:r>
        <w:rPr>
          <w:b/>
        </w:rPr>
        <w:t>「电木」更名「酚醛树脂（电木）」</w:t>
      </w:r>
      <w:r>
        <w:t>(42 → 43);</w:t>
      </w:r>
    </w:p>
    <w:p>
      <w:pPr>
        <w:pStyle w:val="ListBullet"/>
      </w:pPr>
      <w:r>
        <w:t>全部 37 种新增物质补齐 ≤10 字、不暴露类别的性质简介;分了个类题库自动跟随</w:t>
      </w:r>
    </w:p>
    <w:p>
      <w:pPr>
        <w:pStyle w:val="Heading3"/>
      </w:pPr>
      <w:r>
        <w:t>v2.3.14(2026-09-05)</w:t>
      </w:r>
    </w:p>
    <w:p>
      <w:r>
        <w:rPr>
          <w:i/>
          <w:color w:val="666666"/>
        </w:rPr>
        <w:t>更新贡献人:ps、小潘</w:t>
      </w:r>
    </w:p>
    <w:p>
      <w:r/>
      <w:r>
        <w:rPr>
          <w:b/>
        </w:rPr>
        <w:t>手游棋盘居中修复 + 卡面可读性放大</w:t>
      </w:r>
      <w:r/>
    </w:p>
    <w:p>
      <w:pPr>
        <w:pStyle w:val="ListBullet"/>
      </w:pPr>
      <w:r/>
      <w:r>
        <w:rPr>
          <w:b/>
        </w:rPr>
        <w:t>棋盘居中修复</w:t>
      </w:r>
      <w:r>
        <w:t>:缩放改按「净内容宽」(卡牌实际外延)计算并水平居中——此前 boardW 含单侧 20px 布局余量, 缩放后整体左移溢出, 左右外侧卡离屏幕边界距离不相等; 现在左右各留 2px 对称</w:t>
      </w:r>
    </w:p>
    <w:p>
      <w:pPr>
        <w:pStyle w:val="ListBullet"/>
      </w:pPr>
      <w:r/>
      <w:r>
        <w:rPr>
          <w:b/>
        </w:rPr>
        <w:t>卡片稍稍增大</w:t>
      </w:r>
      <w:r>
        <w:t>:缩放基准由「净宽+20px 余量」收紧为净宽, 卡面约放大 2%, 不溢出屏幕</w:t>
      </w:r>
    </w:p>
    <w:p>
      <w:pPr>
        <w:pStyle w:val="ListBullet"/>
      </w:pPr>
      <w:r/>
      <w:r>
        <w:rPr>
          <w:b/>
        </w:rPr>
        <w:t>卡面字体放大</w:t>
      </w:r>
      <w:r>
        <w:t>:名称基准 10→13(有公式)/13.5→16.5(无公式), 公式字号梯度放缓(21/18/16/14/12)——改善「硅酸」类多字符公式明显小于「Ti」类短公式的问题</w:t>
      </w:r>
    </w:p>
    <w:p>
      <w:pPr>
        <w:pStyle w:val="ListBullet"/>
      </w:pPr>
      <w:r/>
      <w:r>
        <w:rPr>
          <w:b/>
        </w:rPr>
        <w:t>括号名称拆两行</w:t>
      </w:r>
      <w:r>
        <w:t>:含全角括号的名称(如「酚醛树脂（电木）」)拆为主名+副名两行, 主名字数减半、字号翻倍(此前 8 字符整行被卡宽压到约 6px 不可读)</w:t>
      </w:r>
    </w:p>
    <w:p>
      <w:pPr>
        <w:pStyle w:val="Heading3"/>
      </w:pPr>
      <w:r>
        <w:t>v2.3.15(2026-09-18)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修复 v2.3.14 棋盘缩放重构引入的回归</w:t>
      </w:r>
      <w:r/>
    </w:p>
    <w:p>
      <w:pPr>
        <w:pStyle w:val="ListBullet"/>
      </w:pPr>
      <w:r>
        <w:t>问题:game 为 ref 持有的可变对象, v2.3.14 把净宽计算放入 `useEffect [game]` —— 换难度/再来一局(`newGame()`)不会触发该 effect, 净宽停留旧局数值 → 棋盘不居中, 困难/挑战模式(棋盘更大)scale 偏大溢出屏幕需强制缩放</w:t>
      </w:r>
    </w:p>
    <w:p>
      <w:pPr>
        <w:pStyle w:val="ListBullet"/>
      </w:pPr>
      <w:r>
        <w:t>修复:净宽(含偏移)改为</w:t>
      </w:r>
      <w:r>
        <w:rPr>
          <w:b/>
        </w:rPr>
        <w:t>渲染期从 game.tiles 现算</w:t>
      </w:r>
      <w:r>
        <w:t>(tiles 含已移除卡, 数值恒定), scale effect 依赖净宽数值 —— 换局/换难度/窗口变化均即时正确; 居中与对称边距逻辑不变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