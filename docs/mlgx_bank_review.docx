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默了个写 · 题库审核稿(v0.9.4)</w:t>
      </w:r>
    </w:p>
    <w:p>
      <w:r>
        <w:rPr>
          <w:i/>
          <w:color w:val="666666"/>
        </w:rPr>
        <w:t>生成时间:2026-10-03 · 范围:高中课标 72 篇 + 初中必背高频篇目(小学篇目已清出; 长亭送别/老子八章/季氏将伐颛臾/孟子一则/逍遥游/谏逐客书/观刈麦 已删除)</w:t>
      </w:r>
    </w:p>
    <w:p>
      <w:r>
        <w:rPr>
          <w:i/>
          <w:color w:val="666666"/>
        </w:rPr>
        <w:t>出题频率(题库外): 真题考过篇目 ×2; 初中篇目 ×0.5(高中一般题目的 50%)。</w:t>
      </w:r>
    </w:p>
    <w:p>
      <w:r>
        <w:rPr>
          <w:i/>
          <w:color w:val="666666"/>
        </w:rPr>
        <w:t>请逐句审核:①原句文本 ②cue 表述 ③易错字干扰字 ④cont 紧邻标注 ⑤真题考查记录。直接批注发我。</w:t>
      </w:r>
    </w:p>
    <w:p>
      <w:pPr>
        <w:pStyle w:val="Heading2"/>
      </w:pPr>
      <w:r>
        <w:t>《论语》十二章·孔子  [高中·prose·先秦]</w:t>
      </w:r>
    </w:p>
    <w:p>
      <w:pPr>
        <w:pStyle w:val="ListBullet"/>
      </w:pPr>
      <w:r>
        <w:t>真题考查:无记录</w:t>
      </w:r>
    </w:p>
    <w:p>
      <w:r>
        <w:t>1. 君子食无求饱，居无求安，敏于事而慎于言，就有道而正焉，可谓好学也已。  —— ★主旨/关键句;cue: 《论语》十二章中写君子好学的具体表现的一章</w:t>
      </w:r>
    </w:p>
    <w:p>
      <w:r>
        <w:t>2. 人而不仁，如礼何？人而不仁，如乐何？  —— ★主旨/关键句;cue: 《论语》十二章中指出礼乐的根本在于仁的一章</w:t>
      </w:r>
    </w:p>
    <w:p>
      <w:r>
        <w:t>3. 朝闻道，夕死可矣。  —— ★主旨/关键句;cue: 《论语》十二章中形容对真理渴求、闻道不惜性命的一句</w:t>
      </w:r>
    </w:p>
    <w:p>
      <w:r>
        <w:t>4. 君子喻于义，小人喻于利。  —— ★主旨/关键句;cue: 《论语》十二章中对比君子与小人在义利上的取舍的一句</w:t>
      </w:r>
    </w:p>
    <w:p>
      <w:r>
        <w:t>5. 见贤思齐焉，见不贤而内自省也。  —— ★主旨/关键句;cue: 《论语》十二章中写向贤者看齐、以不贤者为鉴自省的一句</w:t>
      </w:r>
    </w:p>
    <w:p>
      <w:r>
        <w:t>6. 质胜文则野，文胜质则史。  —— ★主旨/关键句</w:t>
      </w:r>
    </w:p>
    <w:p>
      <w:r>
        <w:t>7. 文质彬彬，然后君子。  —— ★主旨/关键句;紧邻上句✓;cue: 《论语》十二章中写文质兼备方为君子的一句</w:t>
      </w:r>
    </w:p>
    <w:p>
      <w:r>
        <w:t>8. 士不可以不弘毅，任重而道远。  —— ★主旨/关键句;cue: 《论语》十二章中写读书人当以弘大刚毅自任、担子重路途远的一句</w:t>
      </w:r>
    </w:p>
    <w:p>
      <w:r>
        <w:t>9. 仁以为己任，不亦重乎？死而后已，不亦远乎？  —— ★主旨/关键句;紧邻上句✓;cue: 《论语》十二章中写以仁为己任、至死方休的一句</w:t>
      </w:r>
    </w:p>
    <w:p>
      <w:r>
        <w:t>10. 譬如为山，未成一篑，止，吾止也。  —— ★主旨/关键句;cue: 《论语》十二章中以堆山为喻写为学贵在坚持的一章;易错字: 篑→贵/馈</w:t>
      </w:r>
    </w:p>
    <w:p>
      <w:r>
        <w:t>11. 譬如平地，虽覆一篑，进，吾往也。  —— ★主旨/关键句;紧邻上句✓;易错字: 篑→贵/馈</w:t>
      </w:r>
    </w:p>
    <w:p>
      <w:r>
        <w:t>12. 知者不惑，仁者不忧，勇者不惧。  —— ★主旨/关键句;cue: 《论语》十二章中写智仁勇三达德的一句</w:t>
      </w:r>
    </w:p>
    <w:p>
      <w:r>
        <w:t>13. 克己复礼为仁。  —— ★主旨/关键句;cue: 《论语》十二章中颜渊问仁、孔子答以约束自身归复于礼的一句</w:t>
      </w:r>
    </w:p>
    <w:p>
      <w:r>
        <w:t>14. 一日克己复礼，天下归仁焉。  —— ★主旨/关键句;紧邻上句✓</w:t>
      </w:r>
    </w:p>
    <w:p>
      <w:r>
        <w:t>15. 为仁由己，而由人乎哉？  —— ★主旨/关键句;紧邻上句✓</w:t>
      </w:r>
    </w:p>
    <w:p>
      <w:r>
        <w:t>16. 己所不欲，勿施于人。  —— ★主旨/关键句;cue: 《论语》十二章中写「恕」之道的一句</w:t>
      </w:r>
    </w:p>
    <w:p>
      <w:r>
        <w:t>17. 小子何莫学夫《诗》？  —— ★主旨/关键句</w:t>
      </w:r>
    </w:p>
    <w:p>
      <w:r>
        <w:t>18. 《诗》可以兴，可以观，可以群，可以怨。  —— ★主旨/关键句;紧邻上句✓;cue: 《论语》十二章中概括《诗》的四种社会功能(兴观群怨)的一句</w:t>
      </w:r>
    </w:p>
    <w:p>
      <w:pPr>
        <w:pStyle w:val="Heading2"/>
      </w:pPr>
      <w:r>
        <w:t>《劝学》·荀子  [高中·prose·先秦]</w:t>
      </w:r>
    </w:p>
    <w:p>
      <w:pPr>
        <w:pStyle w:val="ListBullet"/>
      </w:pPr>
      <w:r>
        <w:t>真题考查:全国二卷(驽马十驾，功在不舍)</w:t>
      </w:r>
    </w:p>
    <w:p>
      <w:r>
        <w:t>1. 学不可以已。  —— ★主旨/关键句;cue: 《劝学》开篇点明全文中心论点的一句</w:t>
      </w:r>
    </w:p>
    <w:p>
      <w:r>
        <w:t>2. 君子博学而日参省乎己，则知明而行无过矣。  —— ★主旨/关键句;cue: 《劝学》中写君子广泛学习并每天反省自己、从而智慧明达的一句</w:t>
      </w:r>
    </w:p>
    <w:p>
      <w:r>
        <w:t>3. 青，取之于蓝，而青于蓝；冰，水为之，而寒于水。  —— ★主旨/关键句;cue: 《劝学》中以前后的超越比喻学习可以提升自己的一句</w:t>
      </w:r>
    </w:p>
    <w:p>
      <w:r>
        <w:t>4. 故不积跬步，无以至千里；不积小流，无以成江海。  —— ★主旨/关键句;cue: 《劝学》中强调积累必须从点滴做起的一句;易错字: 跬→硅/奎</w:t>
      </w:r>
    </w:p>
    <w:p>
      <w:r>
        <w:t>5. 锲而舍之，朽木不折；锲而不舍，金石可镂。  —— ★主旨/关键句;cue: 《劝学》中对比刻与舍、强调坚持不懈的一句;易错字: 锲→契/挈 镂→漏/陋</w:t>
      </w:r>
    </w:p>
    <w:p>
      <w:r>
        <w:t>6. 驽马十驾，功在不舍。  —— ★主旨/关键句;易错字: 驽→努/弩</w:t>
      </w:r>
    </w:p>
    <w:p>
      <w:r>
        <w:t>7. 假舆马者，非利足也，而致千里；假舟楫者，非能水也，而绝江河。  —— ★主旨/关键句;cue: 《劝学》中写借助车马舟楫可达远方横渡江河的一句;易错字: 楫→辑/揖</w:t>
      </w:r>
    </w:p>
    <w:p>
      <w:r>
        <w:t>8. 君子生非异也，善假于物也。  —— ★主旨/关键句;cue: 《劝学》中写君子天资无异于人、只是善于借助外物的一句</w:t>
      </w:r>
    </w:p>
    <w:p>
      <w:r>
        <w:t>9. 积土成山，风雨兴焉；积水成渊，蛟龙生焉。  —— ★主旨/关键句;cue: 《劝学》中写积累可成就万物的一句;易错字: 蛟→姣/跤</w:t>
      </w:r>
    </w:p>
    <w:p>
      <w:pPr>
        <w:pStyle w:val="Heading2"/>
      </w:pPr>
      <w:r>
        <w:t>《屈原列传》·司马迁  [高中·prose·汉]</w:t>
      </w:r>
    </w:p>
    <w:p>
      <w:pPr>
        <w:pStyle w:val="ListBullet"/>
      </w:pPr>
      <w:r>
        <w:t>真题考查:无记录</w:t>
      </w:r>
    </w:p>
    <w:p>
      <w:r>
        <w:t>1. 其志洁，故其称物芳。  —— ★主旨/关键句</w:t>
      </w:r>
    </w:p>
    <w:p>
      <w:r>
        <w:t>2. 推此志也，虽与日月争光可也。  —— ★主旨/关键句;cue: 《屈原列传》中评价屈原志向可与日月争辉的一句</w:t>
      </w:r>
    </w:p>
    <w:p>
      <w:pPr>
        <w:pStyle w:val="Heading2"/>
      </w:pPr>
      <w:r>
        <w:t>《谏太宗十思疏》·魏征  [高中·prose·唐]</w:t>
      </w:r>
    </w:p>
    <w:p>
      <w:pPr>
        <w:pStyle w:val="ListBullet"/>
      </w:pPr>
      <w:r>
        <w:t>真题考查:无记录</w:t>
      </w:r>
    </w:p>
    <w:p>
      <w:r>
        <w:t>1. 居安思危，戒奢以俭。  —— ★主旨/关键句;cue: 《谏太宗十思疏》中概括治国须居安思危、崇尚节俭的一句;易错字: 戒→诫/械</w:t>
      </w:r>
    </w:p>
    <w:p>
      <w:r>
        <w:t>2. 求木之长者，必固其根本；欲流之远者，必浚其泉源。  —— ★主旨/关键句;cue: 《谏太宗十思疏》中以木、流设喻说明固本浚源的一句;易错字: 浚→峻/竣</w:t>
      </w:r>
    </w:p>
    <w:p>
      <w:r>
        <w:t>3. 念高危，则思谦冲而自牧；惧满溢，则思江海下百川。  —— ★主旨/关键句;cue: 《谏太宗十思疏》中写居高位须谦逊自省的一句;易错字: 谦→歉/兼</w:t>
      </w:r>
    </w:p>
    <w:p>
      <w:r>
        <w:t>4. 简能而任之，择善而从之。  —— ★主旨/关键句;cue: 《谏太宗十思疏》中写用人唯才、择善而从的一句</w:t>
      </w:r>
    </w:p>
    <w:p>
      <w:r>
        <w:t>5. 有善始者实繁，能克终者盖寡。  —— ★主旨/关键句;cue: 《谏太宗十思疏》中写善始者多、善终者少的一句</w:t>
      </w:r>
    </w:p>
    <w:p>
      <w:pPr>
        <w:pStyle w:val="Heading2"/>
      </w:pPr>
      <w:r>
        <w:t>《师说》·韩愈  [高中·prose·唐]</w:t>
      </w:r>
    </w:p>
    <w:p>
      <w:pPr>
        <w:pStyle w:val="ListBullet"/>
      </w:pPr>
      <w:r>
        <w:t>真题考查:全国卷(师者，所以传道受业解惑也（高频）)</w:t>
      </w:r>
    </w:p>
    <w:p>
      <w:r>
        <w:t>1. 师者，所以传道受业解惑也。  —— ★主旨/关键句;cue: 《师说》中给「老师」下定义的一句</w:t>
      </w:r>
    </w:p>
    <w:p>
      <w:r>
        <w:t>2. 是故无贵无贱，无长无少，道之所存，师之所存也。  —— ★主旨/关键句;cue: 《师说》中写道之所在即师之所在的一句</w:t>
      </w:r>
    </w:p>
    <w:p>
      <w:r>
        <w:t>3. 句读之不知，惑之不解，或师焉，或不焉。  —— ★主旨/关键句;易错字: 读→逗/牍</w:t>
      </w:r>
    </w:p>
    <w:p>
      <w:r>
        <w:t>4. 弟子不必不如师，师不必贤于弟子。  —— ★主旨/关键句</w:t>
      </w:r>
    </w:p>
    <w:p>
      <w:r>
        <w:t>5. 古之学者必有师。  —— ★主旨/关键句;cue: 《师说》开篇提出论点的一句</w:t>
      </w:r>
    </w:p>
    <w:p>
      <w:r>
        <w:t>6. 爱其子，择师而教之；于其身也，则耻师焉。  —— ★主旨/关键句;cue: 《师说》中讽刺世人教子与自身从师相矛盾的一句</w:t>
      </w:r>
    </w:p>
    <w:p>
      <w:r>
        <w:t>7. 小学而大遗，吾未见其明也。  —— ★主旨/关键句;cue: 《师说》中批评舍大取小的一句</w:t>
      </w:r>
    </w:p>
    <w:p>
      <w:r>
        <w:t>8. 圣人无常师。  —— ★主旨/关键句</w:t>
      </w:r>
    </w:p>
    <w:p>
      <w:r>
        <w:t>9. 闻道有先后，术业有专攻。  —— ★主旨/关键句;cue: 《师说》结尾点明学问技艺各有所长的一句</w:t>
      </w:r>
    </w:p>
    <w:p>
      <w:pPr>
        <w:pStyle w:val="Heading2"/>
      </w:pPr>
      <w:r>
        <w:t>《阿房宫赋》·杜牧  [高中·prose·唐]</w:t>
      </w:r>
    </w:p>
    <w:p>
      <w:pPr>
        <w:pStyle w:val="ListBullet"/>
      </w:pPr>
      <w:r>
        <w:t>真题考查:无记录</w:t>
      </w:r>
    </w:p>
    <w:p>
      <w:r>
        <w:t>1. 六王毕，四海一；蜀山兀，阿房出。  —— ★主旨/关键句;易错字: 兀→冗/元</w:t>
      </w:r>
    </w:p>
    <w:p>
      <w:r>
        <w:t>2. 廊腰缦回，檐牙高啄。  —— ★主旨/关键句;易错字: 缦→漫/蔓</w:t>
      </w:r>
    </w:p>
    <w:p>
      <w:r>
        <w:t>3. 鼎铛玉石，金块珠砾，弃掷逦迤。  —— ★主旨/关键句;易错字: 铛→当/挡</w:t>
      </w:r>
    </w:p>
    <w:p>
      <w:r>
        <w:t>4. 秦爱纷奢，人亦念其家。  —— ★主旨/关键句;cue: 《阿房宫赋》中写秦皇奢欲无度不顾百姓的一句;易错字: 纷→分/芬</w:t>
      </w:r>
    </w:p>
    <w:p>
      <w:r>
        <w:t>5. 奈何取之尽锱铢，用之如泥沙？  —— ★主旨/关键句;cue: 《阿房宫赋》中写秦人对财物搜刮无度的一句;易错字: 锱→资/缁 铢→珠/株</w:t>
      </w:r>
    </w:p>
    <w:p>
      <w:r>
        <w:t>6. 灭六国者六国也，非秦也；族秦者秦也，非天下也。  —— ★主旨/关键句;cue: 《阿房宫赋》中论述六国与秦族灭根源的一句</w:t>
      </w:r>
    </w:p>
    <w:p>
      <w:r>
        <w:t>7. 后人哀之而不鉴之，亦使后人而复哀后人也。  —— ★主旨/关键句;cue: 《阿房宫赋》中警示后人须以秦为鉴的一句</w:t>
      </w:r>
    </w:p>
    <w:p>
      <w:pPr>
        <w:pStyle w:val="Heading2"/>
      </w:pPr>
      <w:r>
        <w:t>《六国论》·苏洵  [高中·prose·宋]</w:t>
      </w:r>
    </w:p>
    <w:p>
      <w:pPr>
        <w:pStyle w:val="ListBullet"/>
      </w:pPr>
      <w:r>
        <w:t>真题考查:无记录</w:t>
      </w:r>
    </w:p>
    <w:p>
      <w:r>
        <w:t>1. 六国破灭，非兵不利，战不善，弊在赂秦。  —— ★主旨/关键句;cue: 《六国论》开篇提出中心论点的一句;易错字: 赂→洛/路</w:t>
      </w:r>
    </w:p>
    <w:p>
      <w:r>
        <w:t>2. 日削月割，以趋于亡。  —— ★主旨/关键句</w:t>
      </w:r>
    </w:p>
    <w:p>
      <w:r>
        <w:t>3. 今日割五城，明日割十城，然后得一夕安寝。  —— ★主旨/关键句;cue: 《六国论》中写割地苟安终不得安的一句</w:t>
      </w:r>
    </w:p>
    <w:p>
      <w:r>
        <w:t>4. 以事秦之心礼天下之奇才，并力西向。  —— ★主旨/关键句;cue: 《六国论》中写六国抗秦应有之策的一句</w:t>
      </w:r>
    </w:p>
    <w:p>
      <w:r>
        <w:t>5. 苟以天下之大，下而从六国破亡之故事，是又在六国下矣。  —— ★主旨/关键句;cue: 《六国论》结尾以天下视角警讽北宋的一句</w:t>
      </w:r>
    </w:p>
    <w:p>
      <w:pPr>
        <w:pStyle w:val="Heading2"/>
      </w:pPr>
      <w:r>
        <w:t>《答司马谏议书》·王安石  [高中·prose·宋]</w:t>
      </w:r>
    </w:p>
    <w:p>
      <w:pPr>
        <w:pStyle w:val="ListBullet"/>
      </w:pPr>
      <w:r>
        <w:t>真题考查:无记录</w:t>
      </w:r>
    </w:p>
    <w:p>
      <w:r>
        <w:t>1. 度义而后动，是而不见可悔故也。  —— ★主旨/关键句;cue: 《答司马谏议书》中写权衡后再行动、认定正确便义无反顾的一句</w:t>
      </w:r>
    </w:p>
    <w:p>
      <w:pPr>
        <w:pStyle w:val="Heading2"/>
      </w:pPr>
      <w:r>
        <w:t>《赤壁赋》·苏轼  [高中·prose·宋]</w:t>
      </w:r>
    </w:p>
    <w:p>
      <w:pPr>
        <w:pStyle w:val="ListBullet"/>
      </w:pPr>
      <w:r>
        <w:t>真题考查:全国卷(寄蜉蝣于天地，渺沧海之一粟（高频）)</w:t>
      </w:r>
    </w:p>
    <w:p>
      <w:r>
        <w:t>1. 清风徐来，水波不兴。  —— ★主旨/关键句</w:t>
      </w:r>
    </w:p>
    <w:p>
      <w:r>
        <w:t>2. 白露横江，水光接天。  —— ★主旨/关键句</w:t>
      </w:r>
    </w:p>
    <w:p>
      <w:r>
        <w:t>3. 纵一苇之所如，凌万顷之茫然。  —— ★主旨/关键句;紧邻上句✓</w:t>
      </w:r>
    </w:p>
    <w:p>
      <w:r>
        <w:t>4. 寄蜉蝣于天地，渺沧海之一粟。  —— ★主旨/关键句;cue: 《赤壁赋》中写人于天地间渺小如虫蚁米粒的一句;易错字: 蜉→浮/俘 粟→栗/票</w:t>
      </w:r>
    </w:p>
    <w:p>
      <w:r>
        <w:t>5. 哀吾生之须臾，羡长江之无穷。  —— ★主旨/关键句;紧邻上句✓</w:t>
      </w:r>
    </w:p>
    <w:p>
      <w:r>
        <w:t>6. 惟江上之清风，与山间之明月，耳得之而为声，目遇之而成色。  —— ★主旨/关键句</w:t>
      </w:r>
    </w:p>
    <w:p>
      <w:r>
        <w:t>7. 舳舻千里，旌旗蔽空。  —— ★主旨/关键句;易错字: 舳→轴/舟 舻→卢/鲁</w:t>
      </w:r>
    </w:p>
    <w:p>
      <w:r>
        <w:t>8. 况吾与子渔樵于江渚之上，侣鱼虾而友麋鹿。  —— ★主旨/关键句;易错字: 麋→米/糜</w:t>
      </w:r>
    </w:p>
    <w:p>
      <w:r>
        <w:t>9. 盖将自其变者而观之，则天地曾不能以一瞬。  —— ★主旨/关键句;cue: 《赤壁赋》中从事物变化角度看待天地的一句;易错字: 瞬→舜/意</w:t>
      </w:r>
    </w:p>
    <w:p>
      <w:r>
        <w:t>10. 取之无禁，用之不竭。  —— ★主旨/关键句;cue: 《赤壁赋》中写清风明月取用不竭的一句</w:t>
      </w:r>
    </w:p>
    <w:p>
      <w:pPr>
        <w:pStyle w:val="Heading2"/>
      </w:pPr>
      <w:r>
        <w:t>《项脊轩志》·归有光  [高中·prose·明]</w:t>
      </w:r>
    </w:p>
    <w:p>
      <w:pPr>
        <w:pStyle w:val="ListBullet"/>
      </w:pPr>
      <w:r>
        <w:t>真题考查:无记录</w:t>
      </w:r>
    </w:p>
    <w:p>
      <w:r>
        <w:t>1. 三五之夜，明月半墙，桂影斑驳。  —— ★主旨/关键句;易错字: 斑→班/般 驳→驱</w:t>
      </w:r>
    </w:p>
    <w:p>
      <w:r>
        <w:t>2. 庭有枇杷树，吾妻死之年所手植也，今已亭亭如盖矣。  —— ★主旨/关键句;cue: 《项脊轩志》结尾借枇杷树寄托对亡妻思念的一句;易错字: 枇→批/琵 杷→琶/耙 亭→婷/停</w:t>
      </w:r>
    </w:p>
    <w:p>
      <w:pPr>
        <w:pStyle w:val="Heading2"/>
      </w:pPr>
      <w:r>
        <w:t>《子路、曾皙、冉有、公西华侍坐》·孔子  [高中·prose·先秦]</w:t>
      </w:r>
    </w:p>
    <w:p>
      <w:pPr>
        <w:pStyle w:val="ListBullet"/>
      </w:pPr>
      <w:r>
        <w:t>真题考查:无记录</w:t>
      </w:r>
    </w:p>
    <w:p>
      <w:r>
        <w:t>1. 莫春者，春服既成。  —— ★主旨/关键句</w:t>
      </w:r>
    </w:p>
    <w:p>
      <w:r>
        <w:t>2. 浴乎沂，风乎舞雩，咏而归。  —— ★主旨/关键句;cue: 《侍坐》中写曾皙理想中浴水临风、咏歌而归图景的一句;易错字: 沂→析/圻 雩→亏/亏</w:t>
      </w:r>
    </w:p>
    <w:p>
      <w:r>
        <w:t>3. 夫子哂之。  —— ★主旨/关键句;易错字: 哂→晒/洒</w:t>
      </w:r>
    </w:p>
    <w:p>
      <w:r>
        <w:t>4. 为国以礼，其言不让。  —— ★主旨/关键句</w:t>
      </w:r>
    </w:p>
    <w:p>
      <w:pPr>
        <w:pStyle w:val="Heading2"/>
      </w:pPr>
      <w:r>
        <w:t>《报任安书》·司马迁  [高中·prose·汉]</w:t>
      </w:r>
    </w:p>
    <w:p>
      <w:pPr>
        <w:pStyle w:val="ListBullet"/>
      </w:pPr>
      <w:r>
        <w:t>真题考查:无记录</w:t>
      </w:r>
    </w:p>
    <w:p>
      <w:r>
        <w:t>1. 人固有一死，或重于泰山，或轻于鸿毛。  —— ★主旨/关键句;cue: 《报任安书》中论生死价值的一句</w:t>
      </w:r>
    </w:p>
    <w:p>
      <w:r>
        <w:t>2. 究天人之际，通古今之变，成一家之言。  —— ★主旨/关键句;cue: 《报任安书》中写著《史记》宗旨的一句</w:t>
      </w:r>
    </w:p>
    <w:p>
      <w:pPr>
        <w:pStyle w:val="Heading2"/>
      </w:pPr>
      <w:r>
        <w:t>《过秦论》·贾谊  [高中·prose·汉]</w:t>
      </w:r>
    </w:p>
    <w:p>
      <w:pPr>
        <w:pStyle w:val="ListBullet"/>
      </w:pPr>
      <w:r>
        <w:t>真题考查:无记录</w:t>
      </w:r>
    </w:p>
    <w:p>
      <w:r>
        <w:t>1. 振长策而御宇内，吞二周而亡诸侯。  —— ★主旨/关键句</w:t>
      </w:r>
    </w:p>
    <w:p>
      <w:r>
        <w:t>2. 胡人不敢南下而牧马，士不敢弯弓而报怨。  —— ★主旨/关键句</w:t>
      </w:r>
    </w:p>
    <w:p>
      <w:r>
        <w:t>3. 仁义不施而攻守之势异也。  —— ★主旨/关键句;cue: 《过秦论》结尾点明秦灭亡原因的一句</w:t>
      </w:r>
    </w:p>
    <w:p>
      <w:pPr>
        <w:pStyle w:val="Heading2"/>
      </w:pPr>
      <w:r>
        <w:t>《礼运》·《礼记》  [高中·prose·先秦]</w:t>
      </w:r>
    </w:p>
    <w:p>
      <w:pPr>
        <w:pStyle w:val="ListBullet"/>
      </w:pPr>
      <w:r>
        <w:t>真题考查:无记录</w:t>
      </w:r>
    </w:p>
    <w:p>
      <w:r>
        <w:t>1. 大道之行也，天下为公，选贤与能，讲信修睦。  —— ★主旨/关键句;cue: 《礼运》中描绘大同社会总纲的一句</w:t>
      </w:r>
    </w:p>
    <w:p>
      <w:r>
        <w:t>2. 故人不独亲其亲，不独子其子。  —— ★主旨/关键句</w:t>
      </w:r>
    </w:p>
    <w:p>
      <w:pPr>
        <w:pStyle w:val="Heading2"/>
      </w:pPr>
      <w:r>
        <w:t>《陈情表》·李密  [高中·prose·晋]</w:t>
      </w:r>
    </w:p>
    <w:p>
      <w:pPr>
        <w:pStyle w:val="ListBullet"/>
      </w:pPr>
      <w:r>
        <w:t>真题考查:无记录</w:t>
      </w:r>
    </w:p>
    <w:p>
      <w:r>
        <w:t>1. 茕茕孑立，形影相吊。  —— ★主旨/关键句;cue: 《陈情表》中写孤苦无依、身影相伴的一句;易错字: 孑→子/孓</w:t>
      </w:r>
    </w:p>
    <w:p>
      <w:r>
        <w:t>2. 但以刘日薄西山，气息奄奄，人命危浅，朝不虑夕。  —— ★主旨/关键句;cue: 《陈情表》中写祖母病危的一句;易错字: 奄→掩/淹</w:t>
      </w:r>
    </w:p>
    <w:p>
      <w:r>
        <w:t>3. 臣无祖母，无以至今日；祖母无臣，无以终余年。  —— ★主旨/关键句;cue: 《陈情表》中写祖孙相依为命的一句</w:t>
      </w:r>
    </w:p>
    <w:p>
      <w:r>
        <w:t>4. 州司临门，急于星火。  —— ★主旨/关键句;易错字: 州→周/洲</w:t>
      </w:r>
    </w:p>
    <w:p>
      <w:r>
        <w:t>5. 臣生当陨首，死当结草。  —— ★主旨/关键句;cue: 《陈情表》中写拼死报答恩情的一句;易错字: 陨→损/殒</w:t>
      </w:r>
    </w:p>
    <w:p>
      <w:r>
        <w:t>6. 乌鸟私情，愿乞终养。  —— ★主旨/关键句;cue: 《陈情表》中以乌鸦反哺喻奉养祖母的一句</w:t>
      </w:r>
    </w:p>
    <w:p>
      <w:pPr>
        <w:pStyle w:val="Heading2"/>
      </w:pPr>
      <w:r>
        <w:t>《归去来兮辞》·陶渊明  [高中·prose·晋]</w:t>
      </w:r>
    </w:p>
    <w:p>
      <w:pPr>
        <w:pStyle w:val="ListBullet"/>
      </w:pPr>
      <w:r>
        <w:t>真题考查:无记录</w:t>
      </w:r>
    </w:p>
    <w:p>
      <w:r>
        <w:t>1. 悟已往之不谏，知来者之可追。  —— ★主旨/关键句;cue: 《归去来兮辞》中写过去不可挽回、未来尚可把握的一句</w:t>
      </w:r>
    </w:p>
    <w:p>
      <w:r>
        <w:t>2. 实迷途其未远，觉今是而昨非。  —— ★主旨/关键句;紧邻上句✓;cue: 《归去来兮辞》中写悔悟出仕、肯定归隐的一句</w:t>
      </w:r>
    </w:p>
    <w:p>
      <w:r>
        <w:t>3. 云无心以出岫，鸟倦飞而知还。  —— ★主旨/关键句;cue: 《归去来兮辞》中以云鸟自喻归隐的一句;易错字: 岫→袖/柚</w:t>
      </w:r>
    </w:p>
    <w:p>
      <w:pPr>
        <w:pStyle w:val="Heading2"/>
      </w:pPr>
      <w:r>
        <w:t>《种树郭橐驼传》·柳宗元  [高中·prose·唐]</w:t>
      </w:r>
    </w:p>
    <w:p>
      <w:pPr>
        <w:pStyle w:val="ListBullet"/>
      </w:pPr>
      <w:r>
        <w:t>真题考查:无记录</w:t>
      </w:r>
    </w:p>
    <w:p>
      <w:r>
        <w:t>1. 能顺木之天，以致其性焉尔。  —— ★主旨/关键句;cue: 《种树郭橐驼传》中概括种树要领的一句</w:t>
      </w:r>
    </w:p>
    <w:p>
      <w:pPr>
        <w:pStyle w:val="Heading2"/>
      </w:pPr>
      <w:r>
        <w:t>《五代史伶官传序》·欧阳修  [高中·prose·宋]</w:t>
      </w:r>
    </w:p>
    <w:p>
      <w:pPr>
        <w:pStyle w:val="ListBullet"/>
      </w:pPr>
      <w:r>
        <w:t>真题考查:无记录</w:t>
      </w:r>
    </w:p>
    <w:p>
      <w:r>
        <w:t>1. 忧劳可以兴国，逸豫可以亡身。  —— ★主旨/关键句;cue: 《伶官传序》中概括忧劳与逸豫不同后果的一句</w:t>
      </w:r>
    </w:p>
    <w:p>
      <w:r>
        <w:t>2. 祸患常积于忽微，而智勇多困于所溺。  —— ★主旨/关键句;cue: 《伶官传序》结尾写祸患积于细微的一句</w:t>
      </w:r>
    </w:p>
    <w:p>
      <w:pPr>
        <w:pStyle w:val="Heading2"/>
      </w:pPr>
      <w:r>
        <w:t>《石钟山记》·苏轼  [高中·prose·宋]</w:t>
      </w:r>
    </w:p>
    <w:p>
      <w:pPr>
        <w:pStyle w:val="ListBullet"/>
      </w:pPr>
      <w:r>
        <w:t>真题考查:无记录</w:t>
      </w:r>
    </w:p>
    <w:p>
      <w:r>
        <w:t>1. 事不目见耳闻，而臆断其有无，可乎？  —— ★主旨/关键句;cue: 《石钟山记》中强调凡事须亲见亲闻、不可臆断的一句;易错字: 臆→意/亿</w:t>
      </w:r>
    </w:p>
    <w:p>
      <w:pPr>
        <w:pStyle w:val="Heading2"/>
      </w:pPr>
      <w:r>
        <w:t>《登泰山记》·姚鼐  [高中·prose·清]</w:t>
      </w:r>
    </w:p>
    <w:p>
      <w:pPr>
        <w:pStyle w:val="ListBullet"/>
      </w:pPr>
      <w:r>
        <w:t>真题考查:无记录</w:t>
      </w:r>
    </w:p>
    <w:p>
      <w:r>
        <w:t>1. 苍山负雪，明烛天南。  —— ★主旨/关键句;cue: 《登泰山记》中写雪照南天明亮如烛的一句</w:t>
      </w:r>
    </w:p>
    <w:p>
      <w:r>
        <w:t>2. 正赤如丹，下有红光动摇承之。  —— ★主旨/关键句</w:t>
      </w:r>
    </w:p>
    <w:p>
      <w:pPr>
        <w:pStyle w:val="Heading2"/>
      </w:pPr>
      <w:r>
        <w:t>《大学》·《礼记》  [高中·prose·先秦]</w:t>
      </w:r>
    </w:p>
    <w:p>
      <w:pPr>
        <w:pStyle w:val="ListBullet"/>
      </w:pPr>
      <w:r>
        <w:t>真题考查:无记录</w:t>
      </w:r>
    </w:p>
    <w:p>
      <w:r>
        <w:t>1. 大学之道，在明明德，在亲民，在止于至善。  —— ★主旨/关键句;cue: 《大学》开篇点明宗旨的一句</w:t>
      </w:r>
    </w:p>
    <w:p>
      <w:r>
        <w:t>2. 物有本末，事有终始。  —— ★主旨/关键句</w:t>
      </w:r>
    </w:p>
    <w:p>
      <w:pPr>
        <w:pStyle w:val="Heading2"/>
      </w:pPr>
      <w:r>
        <w:t>《中庸》·《礼记》  [高中·prose·先秦]</w:t>
      </w:r>
    </w:p>
    <w:p>
      <w:pPr>
        <w:pStyle w:val="ListBullet"/>
      </w:pPr>
      <w:r>
        <w:t>真题考查:无记录</w:t>
      </w:r>
    </w:p>
    <w:p>
      <w:r>
        <w:t>1. 博学之，审问之，慎思之，明辨之，笃行之。  —— ★主旨/关键句;cue: 《中庸》中写为学五个层次的一句</w:t>
      </w:r>
    </w:p>
    <w:p>
      <w:pPr>
        <w:pStyle w:val="Heading2"/>
      </w:pPr>
      <w:r>
        <w:t>《兰亭集序》·王羲之  [高中·prose·晋]</w:t>
      </w:r>
    </w:p>
    <w:p>
      <w:pPr>
        <w:pStyle w:val="ListBullet"/>
      </w:pPr>
      <w:r>
        <w:t>真题考查:无记录</w:t>
      </w:r>
    </w:p>
    <w:p>
      <w:r>
        <w:t>1. 群贤毕至，少长咸集。  —— ★主旨/关键句</w:t>
      </w:r>
    </w:p>
    <w:p>
      <w:r>
        <w:t>2. 仰观宇宙之大，俯察品类之盛。  —— ★主旨/关键句;cue: 《兰亭集序》中写仰观俯察、游目骋怀的一句</w:t>
      </w:r>
    </w:p>
    <w:p>
      <w:r>
        <w:t>3. 向之所欣，俯仰之间，已为陈迹。  —— ★主旨/关键句;cue: 《兰亭集序》中写欣悦转眼成旧迹的一句;易错字: 迹→绩/蹟</w:t>
      </w:r>
    </w:p>
    <w:p>
      <w:r>
        <w:t>4. 固知一死生为虚诞，齐彭殇为妄作。  —— ★主旨/关键句;cue: 《兰亭集序》中批判虚无思想的一句;易错字: 诞→涎/延 殇→伤/觞</w:t>
      </w:r>
    </w:p>
    <w:p>
      <w:pPr>
        <w:pStyle w:val="Heading2"/>
      </w:pPr>
      <w:r>
        <w:t>《滕王阁序》·王勃  [高中·prose·唐]</w:t>
      </w:r>
    </w:p>
    <w:p>
      <w:pPr>
        <w:pStyle w:val="ListBullet"/>
      </w:pPr>
      <w:r>
        <w:t>真题考查:无记录</w:t>
      </w:r>
    </w:p>
    <w:p>
      <w:r>
        <w:t>1. 物华天宝，龙光射牛斗之墟；人杰地灵，徐孺下陈蕃之榻。  —— ★主旨/关键句</w:t>
      </w:r>
    </w:p>
    <w:p>
      <w:r>
        <w:t>2. 潦水尽而寒潭清，烟光凝而暮山紫。  —— ★主旨/关键句;易错字: 潦→涝/缭</w:t>
      </w:r>
    </w:p>
    <w:p>
      <w:r>
        <w:t>3. 落霞与孤鹜齐飞，秋水共长天一色。  —— ★主旨/关键句;cue: 《滕王阁序》中被誉为千古绝唱的秋景名句;易错字: 鹜→骛</w:t>
      </w:r>
    </w:p>
    <w:p>
      <w:r>
        <w:t>4. 渔舟唱晚，响穷彭蠡之滨；雁阵惊寒，声断衡阳之浦。  —— ★主旨/关键句</w:t>
      </w:r>
    </w:p>
    <w:p>
      <w:r>
        <w:t>5. 老当益壮，宁移白首之心；穷且益坚，不坠青云之志。  —— ★主旨/关键句;cue: 《滕王阁序》中写境遇虽困、志向愈坚的一句</w:t>
      </w:r>
    </w:p>
    <w:p>
      <w:pPr>
        <w:pStyle w:val="Heading2"/>
      </w:pPr>
      <w:r>
        <w:t>《静女》·佚名  [高中·poem·先秦]</w:t>
      </w:r>
    </w:p>
    <w:p>
      <w:pPr>
        <w:pStyle w:val="ListBullet"/>
      </w:pPr>
      <w:r>
        <w:t>真题考查:无记录</w:t>
      </w:r>
    </w:p>
    <w:p>
      <w:r>
        <w:t>1. 静女其姝，俟我于城隅。  —— ★主旨/关键句;易错字: 姝→珠/株 俟→候/竟</w:t>
      </w:r>
    </w:p>
    <w:p>
      <w:r>
        <w:t>2. 爱而不见，搔首踟蹰。  —— ★主旨/关键句;紧邻上句✓;cue: 《静女》中写男子等不到姑娘、急得挠头的一句;易错字: 踟→迟/知 蹰→厨/橱</w:t>
      </w:r>
    </w:p>
    <w:p>
      <w:r>
        <w:t>3. 彤管有炜，说怿女美。  —— ★主旨/关键句;易错字: 炜→伟/讳</w:t>
      </w:r>
    </w:p>
    <w:p>
      <w:r>
        <w:t>4. 自牧归荑，洵美且异。  —— ★主旨/关键句;易错字: 荑→夷/夷 洵→询/旬</w:t>
      </w:r>
    </w:p>
    <w:p>
      <w:pPr>
        <w:pStyle w:val="Heading2"/>
      </w:pPr>
      <w:r>
        <w:t>《无衣》·佚名  [高中·poem·先秦]</w:t>
      </w:r>
    </w:p>
    <w:p>
      <w:pPr>
        <w:pStyle w:val="ListBullet"/>
      </w:pPr>
      <w:r>
        <w:t>真题考查:无记录</w:t>
      </w:r>
    </w:p>
    <w:p>
      <w:r>
        <w:t>1. 岂曰无衣？与子同袍。王于兴师，修我戈矛。与子同仇！  —— ★主旨/关键句;cue: 《无衣》中写同仇敌忾、共赴战场的首章</w:t>
      </w:r>
    </w:p>
    <w:p>
      <w:pPr>
        <w:pStyle w:val="Heading2"/>
      </w:pPr>
      <w:r>
        <w:t>《离骚》·屈原  [高中·poem·先秦]</w:t>
      </w:r>
    </w:p>
    <w:p>
      <w:pPr>
        <w:pStyle w:val="ListBullet"/>
      </w:pPr>
      <w:r>
        <w:t>真题考查:新高考卷(高频考查)</w:t>
      </w:r>
    </w:p>
    <w:p>
      <w:r>
        <w:t>1. 长太息以掩涕兮，哀民生之多艰。  —— ★主旨/关键句;cue: 《离骚》中写诗人叹息拭泪、忧民艰难的一句</w:t>
      </w:r>
    </w:p>
    <w:p>
      <w:r>
        <w:t>2. 亦余心之所善兮，虽九死其犹未悔。  —— ★主旨/关键句;cue: 《离骚》中写为心中美善纵死不悔的一句</w:t>
      </w:r>
    </w:p>
    <w:p>
      <w:r>
        <w:t>3. 伏清白以死直兮，固前圣之所厚。  —— ★主旨/关键句;cue: 《离骚》中写为清白正直而死、前圣所重的一句</w:t>
      </w:r>
    </w:p>
    <w:p>
      <w:r>
        <w:t>4. 路曼曼其修远兮，吾将上下而求索。  —— ★主旨/关键句;cue: 《离骚》中写前路漫长仍将上下求索的一句</w:t>
      </w:r>
    </w:p>
    <w:p>
      <w:pPr>
        <w:pStyle w:val="Heading2"/>
      </w:pPr>
      <w:r>
        <w:t>《涉江采芙蓉》·佚名  [高中·poem·汉]</w:t>
      </w:r>
    </w:p>
    <w:p>
      <w:pPr>
        <w:pStyle w:val="ListBullet"/>
      </w:pPr>
      <w:r>
        <w:t>真题考查:无记录</w:t>
      </w:r>
    </w:p>
    <w:p>
      <w:r>
        <w:t>1. 涉江采芙蓉，兰泽多芳草。  —— ★主旨/关键句</w:t>
      </w:r>
    </w:p>
    <w:p>
      <w:r>
        <w:t>2. 采之欲遗谁？所思在远道。  —— ★主旨/关键句;紧邻上句✓;cue: 《涉江采芙蓉》中写采花欲赠、所思在远方的一句</w:t>
      </w:r>
    </w:p>
    <w:p>
      <w:r>
        <w:t>3. 同心而离居，忧伤以终老。  —— ★主旨/关键句;cue: 《涉江采芙蓉》结尾写同心离居、忧伤终老的一句</w:t>
      </w:r>
    </w:p>
    <w:p>
      <w:pPr>
        <w:pStyle w:val="Heading2"/>
      </w:pPr>
      <w:r>
        <w:t>《短歌行》·曹操  [高中·poem·汉]</w:t>
      </w:r>
    </w:p>
    <w:p>
      <w:pPr>
        <w:pStyle w:val="ListBullet"/>
      </w:pPr>
      <w:r>
        <w:t>真题考查:全国卷(周公吐哺，天下归心（高频）)</w:t>
      </w:r>
    </w:p>
    <w:p>
      <w:r>
        <w:t>1. 对酒当歌，人生几何！  —— ★主旨/关键句;cue: 《短歌行》开篇感叹人生短暂的一句</w:t>
      </w:r>
    </w:p>
    <w:p>
      <w:r>
        <w:t>2. 譬如朝露，去日苦多。  —— ★主旨/关键句;紧邻上句✓;cue: 《短歌行》中以朝露喻人生短促的一句</w:t>
      </w:r>
    </w:p>
    <w:p>
      <w:r>
        <w:t>3. 青青子衿，悠悠我心。  —— ★主旨/关键句;cue: 《短歌行》中借《诗经》写思慕贤才的一句;易错字: 衿→襟/衾</w:t>
      </w:r>
    </w:p>
    <w:p>
      <w:r>
        <w:t>4. 明明如月，何时可掇？  —— ★主旨/关键句;易错字: 掇→辍/缀</w:t>
      </w:r>
    </w:p>
    <w:p>
      <w:r>
        <w:t>5. 越陌度阡，枉用相存。  —— ★主旨/关键句;易错字: 陌→佰/百</w:t>
      </w:r>
    </w:p>
    <w:p>
      <w:r>
        <w:t>6. 月明星稀，乌鹊南飞。  —— ★主旨/关键句;cue: 《短歌行》中写月夜乌鹊南飞的一句</w:t>
      </w:r>
    </w:p>
    <w:p>
      <w:r>
        <w:t>7. 绕树三匝，何枝可依？  —— ★主旨/关键句;紧邻上句✓;易错字: 匝→砸/杂</w:t>
      </w:r>
    </w:p>
    <w:p>
      <w:r>
        <w:t>8. 山不厌高，海不厌深。  —— ★主旨/关键句</w:t>
      </w:r>
    </w:p>
    <w:p>
      <w:r>
        <w:t>9. 周公吐哺，天下归心。  —— ★主旨/关键句;紧邻上句✓;cue: 《短歌行》结尾以周公自比写求贤若渴的一句;易错字: 哺→捕/补</w:t>
      </w:r>
    </w:p>
    <w:p>
      <w:pPr>
        <w:pStyle w:val="Heading2"/>
      </w:pPr>
      <w:r>
        <w:t>《归园田居·其一》·陶渊明  [高中·poem·晋]</w:t>
      </w:r>
    </w:p>
    <w:p>
      <w:pPr>
        <w:pStyle w:val="ListBullet"/>
      </w:pPr>
      <w:r>
        <w:t>真题考查:无记录</w:t>
      </w:r>
    </w:p>
    <w:p>
      <w:r>
        <w:t>1. 少无适俗韵，性本爱丘山。  —— ★主旨/关键句</w:t>
      </w:r>
    </w:p>
    <w:p>
      <w:r>
        <w:t>2. 误落尘网中，一去三十年。  —— ★主旨/关键句</w:t>
      </w:r>
    </w:p>
    <w:p>
      <w:r>
        <w:t>3. 榆柳荫后檐，桃李罗堂前。  —— ★主旨/关键句</w:t>
      </w:r>
    </w:p>
    <w:p>
      <w:r>
        <w:t>4. 暧暧远人村，依依墟里烟。  —— ★主旨/关键句;cue: 《归园田居》中写远村依稀、炊烟袅袅的一句;易错字: 暧→暖/嗳 墟→虚/嘘</w:t>
      </w:r>
    </w:p>
    <w:p>
      <w:r>
        <w:t>5. 狗吠深巷中，鸡鸣桑树颠。  —— ★主旨/关键句;易错字: 颠→巅/掂</w:t>
      </w:r>
    </w:p>
    <w:p>
      <w:r>
        <w:t>6. 久在樊笼里，复得返自然。  —— ★主旨/关键句;cue: 《归园田居》结尾写挣脱尘网重返自然的一句</w:t>
      </w:r>
    </w:p>
    <w:p>
      <w:pPr>
        <w:pStyle w:val="Heading2"/>
      </w:pPr>
      <w:r>
        <w:t>《拟行路难·其四》·鲍照  [高中·poem·南朝]</w:t>
      </w:r>
    </w:p>
    <w:p>
      <w:pPr>
        <w:pStyle w:val="ListBullet"/>
      </w:pPr>
      <w:r>
        <w:t>真题考查:无记录</w:t>
      </w:r>
    </w:p>
    <w:p>
      <w:r>
        <w:t>1. 泻水置平地，各自东西南北流。  —— ★主旨/关键句;cue: 《拟行路难》中以水喻人生各有际遇的一句</w:t>
      </w:r>
    </w:p>
    <w:p>
      <w:r>
        <w:t>2. 人生亦有命，安能行叹复坐愁？  —— ★主旨/关键句</w:t>
      </w:r>
    </w:p>
    <w:p>
      <w:r>
        <w:t>3. 心非木石岂无感？吞声踯躅不敢言。  —— ★主旨/关键句;cue: 《拟行路难》结尾写满腔感慨却不敢言说的一句</w:t>
      </w:r>
    </w:p>
    <w:p>
      <w:pPr>
        <w:pStyle w:val="Heading2"/>
      </w:pPr>
      <w:r>
        <w:t>《春江花月夜》·张若虚  [高中·poem·唐]</w:t>
      </w:r>
    </w:p>
    <w:p>
      <w:pPr>
        <w:pStyle w:val="ListBullet"/>
      </w:pPr>
      <w:r>
        <w:t>真题考查:无记录</w:t>
      </w:r>
    </w:p>
    <w:p>
      <w:r>
        <w:t>1. 春江潮水连海平，海上明月共潮生。  —— ★主旨/关键句;cue: 《春江花月夜》开篇写明月随潮涌生的一句</w:t>
      </w:r>
    </w:p>
    <w:p>
      <w:r>
        <w:t>2. 江畔何人初见月？江月何年初照人？  —— ★主旨/关键句;紧邻上句✓;cue: 《春江花月夜》中对宇宙人生发出哲思追问的一句</w:t>
      </w:r>
    </w:p>
    <w:p>
      <w:r>
        <w:t>3. 人生代代无穷已，江月年年望相似。  —— ★主旨/关键句;紧邻上句✓;易错字: 已→己/巳</w:t>
      </w:r>
    </w:p>
    <w:p>
      <w:r>
        <w:t>4. 谁家今夜扁舟子？何处相思明月楼？  —— ★主旨/关键句;易错字: 扁→偏/篇</w:t>
      </w:r>
    </w:p>
    <w:p>
      <w:r>
        <w:t>5. 此时相望不相闻，愿逐月华流照君。  —— ★主旨/关键句</w:t>
      </w:r>
    </w:p>
    <w:p>
      <w:pPr>
        <w:pStyle w:val="Heading2"/>
      </w:pPr>
      <w:r>
        <w:t>《山居秋暝》·王维  [高中·poem·唐]</w:t>
      </w:r>
    </w:p>
    <w:p>
      <w:pPr>
        <w:pStyle w:val="ListBullet"/>
      </w:pPr>
      <w:r>
        <w:t>真题考查:全国卷(高频考查)</w:t>
      </w:r>
    </w:p>
    <w:p>
      <w:r>
        <w:t>1. 空山新雨后，天气晚来秋。  —— ★主旨/关键句</w:t>
      </w:r>
    </w:p>
    <w:p>
      <w:r>
        <w:t>2. 明月松间照，清泉石上流。  —— ★主旨/关键句;紧邻上句✓;cue: 《山居秋暝》中写月照青松、泉流石上的一句</w:t>
      </w:r>
    </w:p>
    <w:p>
      <w:r>
        <w:t>3. 竹喧归浣女，莲动下渔舟。  —— ★主旨/关键句;紧邻上句✓;cue: 《山居秋暝》中以声响与动态写浣女渔舟的一句;易错字: 喧→宣/暄</w:t>
      </w:r>
    </w:p>
    <w:p>
      <w:r>
        <w:t>4. 随意春芳歇，王孙自可留。  —— ★主旨/关键句;紧邻上句✓</w:t>
      </w:r>
    </w:p>
    <w:p>
      <w:pPr>
        <w:pStyle w:val="Heading2"/>
      </w:pPr>
      <w:r>
        <w:t>《蜀道难》·李白  [高中·poem·唐]</w:t>
      </w:r>
    </w:p>
    <w:p>
      <w:pPr>
        <w:pStyle w:val="ListBullet"/>
      </w:pPr>
      <w:r>
        <w:t>真题考查:新高考卷(高频考查)</w:t>
      </w:r>
    </w:p>
    <w:p>
      <w:r>
        <w:t>1. 地崩山摧壮士死，然后天梯石栈相钩连。  —— ★主旨/关键句;易错字: 摧→催/崔</w:t>
      </w:r>
    </w:p>
    <w:p>
      <w:r>
        <w:t>2. 上有六龙回日之高标，下有冲波逆折之回川。  —— ★主旨/关键句;cue: 《蜀道难》中写山高水险、极言其危的一句</w:t>
      </w:r>
    </w:p>
    <w:p>
      <w:r>
        <w:t>3. 青泥何盘盘，百步九折萦岩峦。  —— ★主旨/关键句;易错字: 萦→莹/萤</w:t>
      </w:r>
    </w:p>
    <w:p>
      <w:r>
        <w:t>4. 剑阁峥嵘而崔嵬，一夫当关，万夫莫开。  —— ★主旨/关键句;cue: 《蜀道难》中写剑阁险要、易守难攻的一句;易错字: 峥→挣/净 嵬→伟/违</w:t>
      </w:r>
    </w:p>
    <w:p>
      <w:r>
        <w:t>5. 侧身西望长咨嗟。  —— ★主旨/关键句;易错字: 咨→资/姿</w:t>
      </w:r>
    </w:p>
    <w:p>
      <w:r>
        <w:t>6. 黄鹤之飞尚不得过，猿猱欲度愁攀援。  —— ★主旨/关键句;易错字: 猱→柔/揉</w:t>
      </w:r>
    </w:p>
    <w:p>
      <w:r>
        <w:t>7. 飞湍瀑流争喧豗，砯崖转石万壑雷。  —— ★主旨/关键句</w:t>
      </w:r>
    </w:p>
    <w:p>
      <w:r>
        <w:t>8. 锦城虽云乐，不如早还家。  —— ★主旨/关键句</w:t>
      </w:r>
    </w:p>
    <w:p>
      <w:pPr>
        <w:pStyle w:val="Heading2"/>
      </w:pPr>
      <w:r>
        <w:t>《梦游天姥吟留别》·李白  [高中·poem·唐]</w:t>
      </w:r>
    </w:p>
    <w:p>
      <w:pPr>
        <w:pStyle w:val="ListBullet"/>
      </w:pPr>
      <w:r>
        <w:t>真题考查:新高考卷(安能摧眉折腰事权贵（高频）)</w:t>
      </w:r>
    </w:p>
    <w:p>
      <w:r>
        <w:t>1. 天姥连天向天横，势拔五岳掩赤城。  —— ★主旨/关键句</w:t>
      </w:r>
    </w:p>
    <w:p>
      <w:r>
        <w:t>2. 云青青兮欲雨，水澹澹兮生烟。  —— ★主旨/关键句;易错字: 澹→淡/赡</w:t>
      </w:r>
    </w:p>
    <w:p>
      <w:r>
        <w:t>3. 忽魂悸以魄动，恍惊起而长嗟。  —— ★主旨/关键句;易错字: 悸→季/寄</w:t>
      </w:r>
    </w:p>
    <w:p>
      <w:r>
        <w:t>4. 安能摧眉折腰事权贵，使我不得开心颜！  —— ★主旨/关键句;cue: 《梦游天姥吟留别》中表现蔑视权贵、傲岸不屈的一句;易错字: 摧→催/崔</w:t>
      </w:r>
    </w:p>
    <w:p>
      <w:pPr>
        <w:pStyle w:val="Heading2"/>
      </w:pPr>
      <w:r>
        <w:t>《将进酒》·李白  [高中·poem·唐]</w:t>
      </w:r>
    </w:p>
    <w:p>
      <w:pPr>
        <w:pStyle w:val="ListBullet"/>
      </w:pPr>
      <w:r>
        <w:t>真题考查:全国卷(天生我材必有用（高频）)</w:t>
      </w:r>
    </w:p>
    <w:p>
      <w:r>
        <w:t>1. 君不见黄河之水天上来，奔流到海不复回。  —— ★主旨/关键句;cue: 《将进酒》开篇以黄河起兴感叹时光一去不返的一句</w:t>
      </w:r>
    </w:p>
    <w:p>
      <w:r>
        <w:t>2. 人生得意须尽欢，莫使金樽空对月。  —— ★主旨/关键句</w:t>
      </w:r>
    </w:p>
    <w:p>
      <w:r>
        <w:t>3. 天生我材必有用，千金散尽还复来。  —— ★主旨/关键句;cue: 《将进酒》中写自信豪迈的一句;易错字: 材→才/财</w:t>
      </w:r>
    </w:p>
    <w:p>
      <w:r>
        <w:t>4. 钟鼓馔玉不足贵，但愿长醉不复醒。  —— ★主旨/关键句;易错字: 馔→撰/篆</w:t>
      </w:r>
    </w:p>
    <w:p>
      <w:r>
        <w:t>5. 古来圣贤皆寂寞，惟有饮者留其名。  —— ★主旨/关键句</w:t>
      </w:r>
    </w:p>
    <w:p>
      <w:r>
        <w:t>6. 五花马，千金裘，呼儿将出换美酒，与尔同销万古愁。  —— ★主旨/关键句;cue: 《将进酒》结尾写散尽千金消万古愁的一句</w:t>
      </w:r>
    </w:p>
    <w:p>
      <w:pPr>
        <w:pStyle w:val="Heading2"/>
      </w:pPr>
      <w:r>
        <w:t>《燕歌行》·高适  [高中·poem·唐]</w:t>
      </w:r>
    </w:p>
    <w:p>
      <w:pPr>
        <w:pStyle w:val="ListBullet"/>
      </w:pPr>
      <w:r>
        <w:t>真题考查:无记录</w:t>
      </w:r>
    </w:p>
    <w:p>
      <w:r>
        <w:t>1. 战士军前半死生，美人帐下犹歌舞。  —— ★主旨/关键句;cue: 《燕歌行》中对比士兵浴血与将帅享乐的一句;易错字: 犹→尤/忧</w:t>
      </w:r>
    </w:p>
    <w:p>
      <w:r>
        <w:t>2. 相看白刃血纷纷，死节从来岂顾勋。  —— ★主旨/关键句;易错字: 勋→助/匀</w:t>
      </w:r>
    </w:p>
    <w:p>
      <w:r>
        <w:t>3. 少妇城南欲断肠，征人蓟北空回首。  —— ★主旨/关键句;cue: 《燕歌行》中写征人思妇两头相思的一句;易错字: 蓟→剂/鱼</w:t>
      </w:r>
    </w:p>
    <w:p>
      <w:r>
        <w:t>4. 君不见沙场征战苦，至今犹忆李将军！  —— ★主旨/关键句;cue: 《燕歌行》结尾追思良将的一句</w:t>
      </w:r>
    </w:p>
    <w:p>
      <w:pPr>
        <w:pStyle w:val="Heading2"/>
      </w:pPr>
      <w:r>
        <w:t>《蜀相》·杜甫  [高中·poem·唐]</w:t>
      </w:r>
    </w:p>
    <w:p>
      <w:pPr>
        <w:pStyle w:val="ListBullet"/>
      </w:pPr>
      <w:r>
        <w:t>真题考查:全国卷(出师未捷身先死（高频）)</w:t>
      </w:r>
    </w:p>
    <w:p>
      <w:r>
        <w:t>1. 丞相祠堂何处寻？锦官城外柏森森。  —— ★主旨/关键句</w:t>
      </w:r>
    </w:p>
    <w:p>
      <w:r>
        <w:t>2. 映阶碧草自春色，隔叶黄鹂空好音。  —— ★主旨/关键句;紧邻上句✓;易错字: 鹂→丽/骊</w:t>
      </w:r>
    </w:p>
    <w:p>
      <w:r>
        <w:t>3. 三顾频烦天下计，两朝开济老臣心。  —— ★主旨/关键句;紧邻上句✓;cue: 《蜀相》中概括诸葛亮一生功业的一句</w:t>
      </w:r>
    </w:p>
    <w:p>
      <w:r>
        <w:t>4. 出师未捷身先死，长使英雄泪满襟。  —— ★主旨/关键句;紧邻上句✓;cue: 《蜀相》结尾写壮志未酬、英雄落泪的一句;易错字: 襟→今/禁 捷→婕/睫</w:t>
      </w:r>
    </w:p>
    <w:p>
      <w:pPr>
        <w:pStyle w:val="Heading2"/>
      </w:pPr>
      <w:r>
        <w:t>《客至》·杜甫  [高中·poem·唐]</w:t>
      </w:r>
    </w:p>
    <w:p>
      <w:pPr>
        <w:pStyle w:val="ListBullet"/>
      </w:pPr>
      <w:r>
        <w:t>真题考查:无记录</w:t>
      </w:r>
    </w:p>
    <w:p>
      <w:r>
        <w:t>1. 舍南舍北皆春水，但见群鸥日日来。  —— ★主旨/关键句</w:t>
      </w:r>
    </w:p>
    <w:p>
      <w:r>
        <w:t>2. 花径不曾缘客扫，蓬门今始为君开。  —— ★主旨/关键句;cue: 《客至》中写喜迎客至的一句;易错字: 蓬→篷/篷</w:t>
      </w:r>
    </w:p>
    <w:p>
      <w:r>
        <w:t>3. 盘飧市远无兼味，樽酒家贫只旧醅。  —— ★主旨/关键句;紧邻上句✓;易错字: 飧→餐/食 醅→陪/培</w:t>
      </w:r>
    </w:p>
    <w:p>
      <w:r>
        <w:t>4. 肯与邻翁相对饮，隔篱呼取尽余杯。  —— ★主旨/关键句;紧邻上句✓</w:t>
      </w:r>
    </w:p>
    <w:p>
      <w:pPr>
        <w:pStyle w:val="Heading2"/>
      </w:pPr>
      <w:r>
        <w:t>《登高》·杜甫  [高中·poem·唐]</w:t>
      </w:r>
    </w:p>
    <w:p>
      <w:pPr>
        <w:pStyle w:val="ListBullet"/>
      </w:pPr>
      <w:r>
        <w:t>真题考查:全国卷(万里悲秋常作客（高频）)</w:t>
      </w:r>
    </w:p>
    <w:p>
      <w:r>
        <w:t>1. 风急天高猿啸哀，渚清沙白鸟飞回。  —— ★主旨/关键句;易错字: 渚→诸/煮</w:t>
      </w:r>
    </w:p>
    <w:p>
      <w:r>
        <w:t>2. 无边落木萧萧下，不尽长江滚滚来。  —— ★主旨/关键句;紧邻上句✓;cue: 《登高》中写秋景苍茫辽阔、气势雄浑的一句</w:t>
      </w:r>
    </w:p>
    <w:p>
      <w:r>
        <w:t>3. 万里悲秋常作客，百年多病独登台。  —— ★主旨/关键句;紧邻上句✓;cue: 《登高》中写漂泊多病、独自登台的一句;易错字: 作→做/坐</w:t>
      </w:r>
    </w:p>
    <w:p>
      <w:r>
        <w:t>4. 艰难苦恨繁霜鬓，潦倒新停浊酒杯。  —— ★主旨/关键句;紧邻上句✓;易错字: 鬓→宾/滨 潦→涝/缭</w:t>
      </w:r>
    </w:p>
    <w:p>
      <w:pPr>
        <w:pStyle w:val="Heading2"/>
      </w:pPr>
      <w:r>
        <w:t>《登岳阳楼》·杜甫  [高中·poem·唐]</w:t>
      </w:r>
    </w:p>
    <w:p>
      <w:pPr>
        <w:pStyle w:val="ListBullet"/>
      </w:pPr>
      <w:r>
        <w:t>真题考查:无记录</w:t>
      </w:r>
    </w:p>
    <w:p>
      <w:r>
        <w:t>1. 昔闻洞庭水，今上岳阳楼。  —— ★主旨/关键句</w:t>
      </w:r>
    </w:p>
    <w:p>
      <w:r>
        <w:t>2. 吴楚东南坼，乾坤日夜浮。  —— ★主旨/关键句;紧邻上句✓;cue: 《登岳阳楼》中写洞庭裂楚分吴、吞吐日月的一句;易错字: 坼→拆/柝</w:t>
      </w:r>
    </w:p>
    <w:p>
      <w:r>
        <w:t>3. 戎马关山北，凭轩涕泗流。  —— ★主旨/关键句</w:t>
      </w:r>
    </w:p>
    <w:p>
      <w:pPr>
        <w:pStyle w:val="Heading2"/>
      </w:pPr>
      <w:r>
        <w:t>《琵琶行》·白居易  [高中·poem·唐]</w:t>
      </w:r>
    </w:p>
    <w:p>
      <w:pPr>
        <w:pStyle w:val="ListBullet"/>
      </w:pPr>
      <w:r>
        <w:t>真题考查:2026年全国二卷(五陵年少争缠头，一曲红绡不知数)</w:t>
      </w:r>
    </w:p>
    <w:p>
      <w:r>
        <w:t>1. 浔阳江头夜送客，枫叶荻花秋瑟瑟。  —— ★主旨/关键句;易错字: 荻→获/狄</w:t>
      </w:r>
    </w:p>
    <w:p>
      <w:r>
        <w:t>2. 千呼万唤始出来，犹抱琵琶半遮面。  —— ★主旨/关键句;cue: 《琵琶行》中写琵琶女羞怯出场的名句</w:t>
      </w:r>
    </w:p>
    <w:p>
      <w:r>
        <w:t>3. 转轴拨弦三两声，未成曲调先有情。  —— ★主旨/关键句;cue: 《琵琶行》中写调弦校音、情已先至的一句;易错字: 轴→舟/压</w:t>
      </w:r>
    </w:p>
    <w:p>
      <w:r>
        <w:t>4. 大弦嘈嘈如急雨，小弦切切如私语。  —— ★主旨/关键句;cue: 《琵琶行》中以比喻写弦音粗重与轻细的一句</w:t>
      </w:r>
    </w:p>
    <w:p>
      <w:r>
        <w:t>5. 嘈嘈切切错杂弹，大珠小珠落玉盘。  —— ★主旨/关键句;紧邻上句✓;cue: 《琵琶行》中写弦音交错如珠落玉盘的名句</w:t>
      </w:r>
    </w:p>
    <w:p>
      <w:r>
        <w:t>6. 间关莺语花底滑，幽咽泉流冰下难。  —— ★主旨/关键句;紧邻上句✓</w:t>
      </w:r>
    </w:p>
    <w:p>
      <w:r>
        <w:t>7. 别有幽愁暗恨生，此时无声胜有声。  —— ★主旨/关键句;cue: 《琵琶行》中写无声胜有声的名句;易错字: 幽→悠/忧</w:t>
      </w:r>
    </w:p>
    <w:p>
      <w:r>
        <w:t>8. 东船西舫悄无言，唯见江心秋月白。  —— ★主旨/关键句</w:t>
      </w:r>
    </w:p>
    <w:p>
      <w:r>
        <w:t>9. 五陵年少争缠头，一曲红绡不知数。  —— ★主旨/关键句;cue: 《琵琶行》中写琵琶女当年受豪贵追捧的一句(2026 全国二卷考查);易错字: 绡→宵/销</w:t>
      </w:r>
    </w:p>
    <w:p>
      <w:r>
        <w:t>10. 同是天涯沦落人，相逢何必曾相识！  —— ★主旨/关键句;cue: 《琵琶行》中写诗人与琵琶女同病相怜的名句</w:t>
      </w:r>
    </w:p>
    <w:p>
      <w:r>
        <w:t>11. 去来江口守空船，绕船月明江水寒。  —— ★主旨/关键句;cue: 《琵琶行》中写琵琶女独守空船的一句</w:t>
      </w:r>
    </w:p>
    <w:p>
      <w:r>
        <w:t>12. 座中泣下谁最多？江州司马青衫湿。  —— ★主旨/关键句;cue: 《琵琶行》结尾写诗人泪湿青衫的一句;易错字: 湿→温/嘘</w:t>
      </w:r>
    </w:p>
    <w:p>
      <w:pPr>
        <w:pStyle w:val="Heading2"/>
      </w:pPr>
      <w:r>
        <w:t>《李凭箜篌引》·李贺  [高中·poem·唐]</w:t>
      </w:r>
    </w:p>
    <w:p>
      <w:pPr>
        <w:pStyle w:val="ListBullet"/>
      </w:pPr>
      <w:r>
        <w:t>真题考查:无记录</w:t>
      </w:r>
    </w:p>
    <w:p>
      <w:r>
        <w:t>1. 吴丝蜀桐张高秋，空山凝云颓不流。  —— ★主旨/关键句;易错字: 凝→疑/拟</w:t>
      </w:r>
    </w:p>
    <w:p>
      <w:r>
        <w:t>2. 昆山玉碎凤凰叫，芙蓉泣露香兰笑。  —— ★主旨/关键句;cue: 《李凭箜篌引》中以声写乐、惊天地泣鬼神的一句</w:t>
      </w:r>
    </w:p>
    <w:p>
      <w:r>
        <w:t>3. 十二门前融冷光，二十三丝动紫皇。  —— ★主旨/关键句;易错字: 皇→黄/煌</w:t>
      </w:r>
    </w:p>
    <w:p>
      <w:r>
        <w:t>4. 女娲炼石补天处，石破天惊逗秋雨。  —— ★主旨/关键句;cue: 《李凭箜篌引》中写乐声惊天动地的一句;易错字: 娲→窝/涡</w:t>
      </w:r>
    </w:p>
    <w:p>
      <w:pPr>
        <w:pStyle w:val="Heading2"/>
      </w:pPr>
      <w:r>
        <w:t>《锦瑟》·李商隐  [高中·poem·唐]</w:t>
      </w:r>
    </w:p>
    <w:p>
      <w:pPr>
        <w:pStyle w:val="ListBullet"/>
      </w:pPr>
      <w:r>
        <w:t>真题考查:2022年新高考I卷(沧海月明珠有泪，蓝田日暖玉生烟(待核))</w:t>
      </w:r>
    </w:p>
    <w:p>
      <w:r>
        <w:t>1. 锦瑟无端五十弦，一弦一柱思华年。  —— ★主旨/关键句;cue: 《锦瑟》开篇借瑟弦写追忆年华的一句</w:t>
      </w:r>
    </w:p>
    <w:p>
      <w:r>
        <w:t>2. 庄生晓梦迷蝴蝶，望帝春心托杜鹃。  —— ★主旨/关键句;紧邻上句✓;cue: 《锦瑟》中连用典故写迷惘哀怨的一句</w:t>
      </w:r>
    </w:p>
    <w:p>
      <w:r>
        <w:t>3. 沧海月明珠有泪，蓝田日暖玉生烟。  —— ★主旨/关键句;紧邻上句✓;cue: 《锦瑟》中写美好事物可望而不可即的一句;易错字: 沧→苍/仓</w:t>
      </w:r>
    </w:p>
    <w:p>
      <w:r>
        <w:t>4. 此情可待成追忆，只是当时已惘然。  —— ★主旨/关键句;紧邻上句✓;易错字: 惘→罔/网</w:t>
      </w:r>
    </w:p>
    <w:p>
      <w:pPr>
        <w:pStyle w:val="Heading2"/>
      </w:pPr>
      <w:r>
        <w:t>《马嵬·其二》·李商隐  [高中·poem·唐]</w:t>
      </w:r>
    </w:p>
    <w:p>
      <w:pPr>
        <w:pStyle w:val="ListBullet"/>
      </w:pPr>
      <w:r>
        <w:t>真题考查:无记录</w:t>
      </w:r>
    </w:p>
    <w:p>
      <w:r>
        <w:t>1. 海外徒闻更九州，他生未卜此生休。  —— ★主旨/关键句;易错字: 卜→朴/补</w:t>
      </w:r>
    </w:p>
    <w:p>
      <w:r>
        <w:t>2. 如何四纪为天子，不及卢家有莫愁。  —— ★主旨/关键句;cue: 《马嵬》结尾讽刺天子不如百姓家夫妻相守的一句</w:t>
      </w:r>
    </w:p>
    <w:p>
      <w:pPr>
        <w:pStyle w:val="Heading2"/>
      </w:pPr>
      <w:r>
        <w:t>《望海潮》·柳永  [高中·poem·宋]</w:t>
      </w:r>
    </w:p>
    <w:p>
      <w:pPr>
        <w:pStyle w:val="ListBullet"/>
      </w:pPr>
      <w:r>
        <w:t>真题考查:2025年全国一卷(烟柳画桥，风帘翠幕)</w:t>
      </w:r>
    </w:p>
    <w:p>
      <w:r>
        <w:t>1. 东南形胜，三吴都会，钱塘自古繁华。  —— ★主旨/关键句;cue: 《望海潮》开篇总括杭州形胜与繁华的一句</w:t>
      </w:r>
    </w:p>
    <w:p>
      <w:r>
        <w:t>2. 烟柳画桥，风帘翠幕，参差十万人家。  —— ★主旨/关键句;紧邻上句✓;cue: 《望海潮》中写烟柳画桥、人烟繁盛的一句(2025 全国一卷考查)</w:t>
      </w:r>
    </w:p>
    <w:p>
      <w:r>
        <w:t>3. 云树绕堤沙，怒涛卷霜雪，天堑无涯。  —— ★主旨/关键句;紧邻上句✓;易错字: 堑→暂/斩</w:t>
      </w:r>
    </w:p>
    <w:p>
      <w:r>
        <w:t>4. 市列珠玑，户盈罗绮，竞豪奢。  —— ★主旨/关键句;易错字: 玑→机/矶</w:t>
      </w:r>
    </w:p>
    <w:p>
      <w:r>
        <w:t>5. 重湖叠巘清嘉，有三秋桂子，十里荷花。  —— ★主旨/关键句;紧邻上句✓;cue: 《望海潮》中写湖山桂荷的千古名句;易错字: 巘→献/溪</w:t>
      </w:r>
    </w:p>
    <w:p>
      <w:pPr>
        <w:pStyle w:val="Heading2"/>
      </w:pPr>
      <w:r>
        <w:t>《桂枝香·金陵怀古》·王安石  [高中·poem·宋]</w:t>
      </w:r>
    </w:p>
    <w:p>
      <w:pPr>
        <w:pStyle w:val="ListBullet"/>
      </w:pPr>
      <w:r>
        <w:t>真题考查:无记录</w:t>
      </w:r>
    </w:p>
    <w:p>
      <w:r>
        <w:t>1. 登临送目，正故国晚秋，天气初肃。  —— ★主旨/关键句</w:t>
      </w:r>
    </w:p>
    <w:p>
      <w:r>
        <w:t>2. 千里澄江似练，翠峰如簇。  —— ★主旨/关键句;cue: 《桂枝香》中写澄江如练、翠峰如簇的一句;易错字: 簇→族/蔟</w:t>
      </w:r>
    </w:p>
    <w:p>
      <w:r>
        <w:t>3. 六朝旧事随流水，但寒烟衰草凝绿。  —— ★主旨/关键句;cue: 《桂枝香》中借六朝旧事抒怀的一句</w:t>
      </w:r>
    </w:p>
    <w:p>
      <w:pPr>
        <w:pStyle w:val="Heading2"/>
      </w:pPr>
      <w:r>
        <w:t>《江城子·乙卯正月二十日夜记梦》·苏轼  [高中·poem·宋]</w:t>
      </w:r>
    </w:p>
    <w:p>
      <w:pPr>
        <w:pStyle w:val="ListBullet"/>
      </w:pPr>
      <w:r>
        <w:t>真题考查:无记录</w:t>
      </w:r>
    </w:p>
    <w:p>
      <w:r>
        <w:t>1. 十年生死两茫茫，不思量，自难忘。  —— ★主旨/关键句;cue: 《江城子》开篇写十年生死相隔的悼亡名句</w:t>
      </w:r>
    </w:p>
    <w:p>
      <w:r>
        <w:t>2. 千里孤坟，无处话凄凉。  —— ★主旨/关键句;紧邻上句✓</w:t>
      </w:r>
    </w:p>
    <w:p>
      <w:r>
        <w:t>3. 纵使相逢应不识，尘满面，鬓如霜。  —— ★主旨/关键句;易错字: 鬓→宾/滨</w:t>
      </w:r>
    </w:p>
    <w:p>
      <w:r>
        <w:t>4. 相顾无言，惟有泪千行。  —— ★主旨/关键句</w:t>
      </w:r>
    </w:p>
    <w:p>
      <w:pPr>
        <w:pStyle w:val="Heading2"/>
      </w:pPr>
      <w:r>
        <w:t>《念奴娇·赤壁怀古》·苏轼  [高中·poem·宋]</w:t>
      </w:r>
    </w:p>
    <w:p>
      <w:pPr>
        <w:pStyle w:val="ListBullet"/>
      </w:pPr>
      <w:r>
        <w:t>真题考查:全国卷(樯橹灰飞烟灭（高频）)</w:t>
      </w:r>
    </w:p>
    <w:p>
      <w:r>
        <w:t>1. 大江东去，浪淘尽，千古风流人物。  —— ★主旨/关键句;cue: 《念奴娇》开篇写大江东去、怀想千古人物的一句</w:t>
      </w:r>
    </w:p>
    <w:p>
      <w:r>
        <w:t>2. 乱石穿空，惊涛拍岸，卷起千堆雪。  —— ★主旨/关键句;cue: 《念奴娇》中写赤壁奇险江景的一句</w:t>
      </w:r>
    </w:p>
    <w:p>
      <w:r>
        <w:t>3. 羽扇纶巾，谈笑间，樯橹灰飞烟灭。  —— ★主旨/关键句;cue: 《念奴娇》中写周瑜从容破敌的一句;易错字: 纶→伦/论 樯→墙/酱</w:t>
      </w:r>
    </w:p>
    <w:p>
      <w:r>
        <w:t>4. 人生如梦，一尊还酹江月。  —— ★主旨/关键句;易错字: 酹→泪/类</w:t>
      </w:r>
    </w:p>
    <w:p>
      <w:pPr>
        <w:pStyle w:val="Heading2"/>
      </w:pPr>
      <w:r>
        <w:t>《定风波》·苏轼  [高中·poem·宋]</w:t>
      </w:r>
    </w:p>
    <w:p>
      <w:pPr>
        <w:pStyle w:val="ListBullet"/>
      </w:pPr>
      <w:r>
        <w:t>真题考查:无记录</w:t>
      </w:r>
    </w:p>
    <w:p>
      <w:r>
        <w:t>1. 莫听穿林打叶声，何妨吟啸且徐行。  —— ★主旨/关键句</w:t>
      </w:r>
    </w:p>
    <w:p>
      <w:r>
        <w:t>2. 竹杖芒鞋轻胜马，谁怕？一蓑烟雨任平生。  —— ★主旨/关键句;紧邻上句✓;cue: 《定风波》中写任凭风雨、泰然自若的一句;易错字: 芒→茫/氓</w:t>
      </w:r>
    </w:p>
    <w:p>
      <w:r>
        <w:t>3. 回首向来萧瑟处，归去，也无风雨也无晴。  —— ★主旨/关键句;紧邻上句✓;cue: 《定风波》结尾写宠辱不惊的一句;易错字: 萧→箫/潇</w:t>
      </w:r>
    </w:p>
    <w:p>
      <w:pPr>
        <w:pStyle w:val="Heading2"/>
      </w:pPr>
      <w:r>
        <w:t>《登快阁》·黄庭坚  [高中·poem·宋]</w:t>
      </w:r>
    </w:p>
    <w:p>
      <w:pPr>
        <w:pStyle w:val="ListBullet"/>
      </w:pPr>
      <w:r>
        <w:t>真题考查:无记录</w:t>
      </w:r>
    </w:p>
    <w:p>
      <w:r>
        <w:t>1. 痴儿了却公家事，快阁东西倚晚晴。  —— ★主旨/关键句;易错字: 倚→椅/奇</w:t>
      </w:r>
    </w:p>
    <w:p>
      <w:r>
        <w:t>2. 落木千山天远大，澄江一道月分明。  —— ★主旨/关键句;紧邻上句✓;cue: 《登快阁》中写秋景澄澈、天地开阔的一句</w:t>
      </w:r>
    </w:p>
    <w:p>
      <w:r>
        <w:t>3. 朱弦已为佳人绝，青眼聊因美酒横。  —— ★主旨/关键句;紧邻上句✓</w:t>
      </w:r>
    </w:p>
    <w:p>
      <w:pPr>
        <w:pStyle w:val="Heading2"/>
      </w:pPr>
      <w:r>
        <w:t>《鹊桥仙》·秦观  [高中·poem·宋]</w:t>
      </w:r>
    </w:p>
    <w:p>
      <w:pPr>
        <w:pStyle w:val="ListBullet"/>
      </w:pPr>
      <w:r>
        <w:t>真题考查:无记录</w:t>
      </w:r>
    </w:p>
    <w:p>
      <w:r>
        <w:t>1. 纤云弄巧，飞星传恨，银汉迢迢暗度。  —— ★主旨/关键句;易错字: 迢→条/苕</w:t>
      </w:r>
    </w:p>
    <w:p>
      <w:r>
        <w:t>2. 金风玉露一相逢，便胜却人间无数。  —— ★主旨/关键句;紧邻上句✓;cue: 《鹊桥仙》中写相逢胜过人间的一句</w:t>
      </w:r>
    </w:p>
    <w:p>
      <w:r>
        <w:t>3. 两情若是久长时，又岂在朝朝暮暮。  —— ★主旨/关键句;紧邻上句✓;cue: 《鹊桥仙》结尾写真情不在朝夕的名句;易错字: 暮→幕/墓</w:t>
      </w:r>
    </w:p>
    <w:p>
      <w:pPr>
        <w:pStyle w:val="Heading2"/>
      </w:pPr>
      <w:r>
        <w:t>《苏幕遮》·周邦彦  [高中·poem·宋]</w:t>
      </w:r>
    </w:p>
    <w:p>
      <w:pPr>
        <w:pStyle w:val="ListBullet"/>
      </w:pPr>
      <w:r>
        <w:t>真题考查:无记录</w:t>
      </w:r>
    </w:p>
    <w:p>
      <w:r>
        <w:t>1. 叶上初阳干宿雨，水面清圆，一一风荷举。  —— ★主旨/关键句;cue: 《苏幕遮》中写荷叶出水亭亭如举的一句</w:t>
      </w:r>
    </w:p>
    <w:p>
      <w:r>
        <w:t>2. 五月渔郎相忆否？小楫轻舟，梦入芙蓉浦。  —— ★主旨/关键句;易错字: 楫→辑/揖 浦→铺/圃</w:t>
      </w:r>
    </w:p>
    <w:p>
      <w:pPr>
        <w:pStyle w:val="Heading2"/>
      </w:pPr>
      <w:r>
        <w:t>《声声慢》·李清照  [高中·poem·宋]</w:t>
      </w:r>
    </w:p>
    <w:p>
      <w:pPr>
        <w:pStyle w:val="ListBullet"/>
      </w:pPr>
      <w:r>
        <w:t>真题考查:全国卷(高频考查)</w:t>
      </w:r>
    </w:p>
    <w:p>
      <w:r>
        <w:t>1. 寻寻觅觅，冷冷清清，凄凄惨惨戚戚。  —— ★主旨/关键句;cue: 《声声慢》开篇十四叠字写愁绪的一句;易错字: 凄→萋/妻</w:t>
      </w:r>
    </w:p>
    <w:p>
      <w:r>
        <w:t>2. 三杯两盏淡酒，怎敌他、晚来风急！  —— ★主旨/关键句;易错字: 盏→站/浅</w:t>
      </w:r>
    </w:p>
    <w:p>
      <w:r>
        <w:t>3. 满地黄花堆积，憔悴损，如今有谁堪摘？  —— ★主旨/关键句;易错字: 憔→瞧/樵</w:t>
      </w:r>
    </w:p>
    <w:p>
      <w:r>
        <w:t>4. 梧桐更兼细雨，到黄昏、点点滴滴。  —— ★主旨/关键句;紧邻上句✓</w:t>
      </w:r>
    </w:p>
    <w:p>
      <w:r>
        <w:t>5. 这次第，怎一个愁字了得！  —— ★主旨/关键句;紧邻上句✓;cue: 《声声慢》结尾直抒愁怀的一句</w:t>
      </w:r>
    </w:p>
    <w:p>
      <w:pPr>
        <w:pStyle w:val="Heading2"/>
      </w:pPr>
      <w:r>
        <w:t>《书愤》·陆游  [高中·poem·宋]</w:t>
      </w:r>
    </w:p>
    <w:p>
      <w:pPr>
        <w:pStyle w:val="ListBullet"/>
      </w:pPr>
      <w:r>
        <w:t>真题考查:2025年全国一卷(楼船夜雪瓜洲渡，铁马秋风大散关)</w:t>
      </w:r>
    </w:p>
    <w:p>
      <w:r>
        <w:t>1. 早岁那知世事艰，中原北望气如山。  —— ★主旨/关键句</w:t>
      </w:r>
    </w:p>
    <w:p>
      <w:r>
        <w:t>2. 楼船夜雪瓜洲渡，铁马秋风大散关。  —— ★主旨/关键句;紧邻上句✓;cue: 《书愤》中追忆抗金壮景的一句(2025 全国一卷考查)</w:t>
      </w:r>
    </w:p>
    <w:p>
      <w:r>
        <w:t>3. 塞上长城空自许，镜中衰鬓已先斑。  —— ★主旨/关键句;紧邻上句✓;易错字: 鬓→宾/滨</w:t>
      </w:r>
    </w:p>
    <w:p>
      <w:r>
        <w:t>4. 出师一表真名世，千载谁堪伯仲间！  —— ★主旨/关键句;紧邻上句✓;cue: 《书愤》结尾以诸葛亮自勉的一句;易错字: 堪→斟/甚</w:t>
      </w:r>
    </w:p>
    <w:p>
      <w:pPr>
        <w:pStyle w:val="Heading2"/>
      </w:pPr>
      <w:r>
        <w:t>《临安春雨初霁》·陆游  [高中·poem·宋]</w:t>
      </w:r>
    </w:p>
    <w:p>
      <w:pPr>
        <w:pStyle w:val="ListBullet"/>
      </w:pPr>
      <w:r>
        <w:t>真题考查:无记录</w:t>
      </w:r>
    </w:p>
    <w:p>
      <w:r>
        <w:t>1. 小楼一夜听春雨，深巷明朝卖杏花。  —— ★主旨/关键句;cue: 《临安春雨初霁》中写江南春色的名句</w:t>
      </w:r>
    </w:p>
    <w:p>
      <w:r>
        <w:t>2. 矮纸斜行闲作草，晴窗细乳戏分茶。  —— ★主旨/关键句;紧邻上句✓</w:t>
      </w:r>
    </w:p>
    <w:p>
      <w:r>
        <w:t>3. 素衣莫起风尘叹，犹及清明可到家。  —— ★主旨/关键句;紧邻上句✓</w:t>
      </w:r>
    </w:p>
    <w:p>
      <w:pPr>
        <w:pStyle w:val="Heading2"/>
      </w:pPr>
      <w:r>
        <w:t>《念奴娇·过洞庭》·张孝祥  [高中·poem·宋]</w:t>
      </w:r>
    </w:p>
    <w:p>
      <w:pPr>
        <w:pStyle w:val="ListBullet"/>
      </w:pPr>
      <w:r>
        <w:t>真题考查:无记录</w:t>
      </w:r>
    </w:p>
    <w:p>
      <w:r>
        <w:t>1. 素月分辉，明河共影，表里俱澄澈。  —— ★主旨/关键句;cue: 《念奴娇·过洞庭》中写表里澄澈、肝胆晶莹的一句</w:t>
      </w:r>
    </w:p>
    <w:p>
      <w:r>
        <w:t>2. 悠然心会，妙处难与君说。  —— ★主旨/关键句;cue: 《念奴娇·过洞庭》中写妙悟难以言传的一句</w:t>
      </w:r>
    </w:p>
    <w:p>
      <w:r>
        <w:t>3. 短发萧骚襟袖冷，稳泛沧浪空阔。  —— ★主旨/关键句;易错字: 襟→今/禁 沧→苍/仓</w:t>
      </w:r>
    </w:p>
    <w:p>
      <w:pPr>
        <w:pStyle w:val="Heading2"/>
      </w:pPr>
      <w:r>
        <w:t>《永遇乐·京口北固亭怀古》·辛弃疾  [高中·poem·宋]</w:t>
      </w:r>
    </w:p>
    <w:p>
      <w:pPr>
        <w:pStyle w:val="ListBullet"/>
      </w:pPr>
      <w:r>
        <w:t>真题考查:全国二卷(金戈铁马，气吞万里如虎)</w:t>
      </w:r>
    </w:p>
    <w:p>
      <w:r>
        <w:t>1. 千古江山，英雄无觅，孙仲谋处。  —— ★主旨/关键句</w:t>
      </w:r>
    </w:p>
    <w:p>
      <w:r>
        <w:t>2. 舞榭歌台，风流总被，雨打风吹去。  —— ★主旨/关键句;易错字: 榭→谢/税</w:t>
      </w:r>
    </w:p>
    <w:p>
      <w:r>
        <w:t>3. 金戈铁马，气吞万里如虎。  —— ★主旨/关键句;cue: 《永遇乐》中写刘裕北伐气势的一句</w:t>
      </w:r>
    </w:p>
    <w:p>
      <w:r>
        <w:t>4. 四十三年，望中犹记，烽火扬州路。  —— ★主旨/关键句;cue: 《永遇乐》中写北望烽火、追忆当年的一句</w:t>
      </w:r>
    </w:p>
    <w:p>
      <w:r>
        <w:t>5. 元嘉草草，封狼居胥，赢得仓皇北顾。  —— ★主旨/关键句;紧邻上句✓;易错字: 胥→虚/婿</w:t>
      </w:r>
    </w:p>
    <w:p>
      <w:r>
        <w:t>6. 凭谁问：廉颇老矣，尚能饭否？  —— ★主旨/关键句;cue: 《永遇乐》结尾以廉颇自况的一句;易错字: 廉→镰/兼 颇→坡/波</w:t>
      </w:r>
    </w:p>
    <w:p>
      <w:pPr>
        <w:pStyle w:val="Heading2"/>
      </w:pPr>
      <w:r>
        <w:t>《菩萨蛮·书江西造口壁》·辛弃疾  [高中·poem·宋]</w:t>
      </w:r>
    </w:p>
    <w:p>
      <w:pPr>
        <w:pStyle w:val="ListBullet"/>
      </w:pPr>
      <w:r>
        <w:t>真题考查:无记录</w:t>
      </w:r>
    </w:p>
    <w:p>
      <w:r>
        <w:t>1. 郁孤台下清江水，中间多少行人泪。  —— ★主旨/关键句</w:t>
      </w:r>
    </w:p>
    <w:p>
      <w:r>
        <w:t>2. 青山遮不住，毕竟东流去。  —— ★主旨/关键句;cue: 《菩萨蛮》中写正义终不可阻挡的一句</w:t>
      </w:r>
    </w:p>
    <w:p>
      <w:r>
        <w:t>3. 江晚正愁余，山深闻鹧鸪。  —— ★主旨/关键句</w:t>
      </w:r>
    </w:p>
    <w:p>
      <w:pPr>
        <w:pStyle w:val="Heading2"/>
      </w:pPr>
      <w:r>
        <w:t>《青玉案·元夕》·辛弃疾  [高中·poem·宋]</w:t>
      </w:r>
    </w:p>
    <w:p>
      <w:pPr>
        <w:pStyle w:val="ListBullet"/>
      </w:pPr>
      <w:r>
        <w:t>真题考查:无记录</w:t>
      </w:r>
    </w:p>
    <w:p>
      <w:r>
        <w:t>1. 东风夜放花千树，更吹落、星如雨。  —— ★主旨/关键句;cue: 《青玉案》中写元夕灯火如星雨的一句</w:t>
      </w:r>
    </w:p>
    <w:p>
      <w:r>
        <w:t>2. 蛾儿雪柳黄金缕，笑语盈盈暗香去。  —— ★主旨/关键句;易错字: 蛾→娥/俄</w:t>
      </w:r>
    </w:p>
    <w:p>
      <w:r>
        <w:t>3. 众里寻他千百度，蓦然回首，那人却在，灯火阑珊处。  —— ★主旨/关键句;cue: 《青玉案》结尾写蓦然回首的名句;易错字: 蓦→幕/慕 阑→栏/澜</w:t>
      </w:r>
    </w:p>
    <w:p>
      <w:pPr>
        <w:pStyle w:val="Heading2"/>
      </w:pPr>
      <w:r>
        <w:t>《扬州慢》·姜夔  [高中·poem·宋]</w:t>
      </w:r>
    </w:p>
    <w:p>
      <w:pPr>
        <w:pStyle w:val="ListBullet"/>
      </w:pPr>
      <w:r>
        <w:t>真题考查:无记录</w:t>
      </w:r>
    </w:p>
    <w:p>
      <w:r>
        <w:t>1. 淮左名都，竹西佳处，解鞍少驻初程。  —— ★主旨/关键句;易错字: 鞍→按/案</w:t>
      </w:r>
    </w:p>
    <w:p>
      <w:r>
        <w:t>2. 过春风十里，尽荠麦青青。  —— ★主旨/关键句;紧邻上句✓;cue: 《扬州慢》中写扬州劫后荒芜的一句;易错字: 荠→齐/济</w:t>
      </w:r>
    </w:p>
    <w:p>
      <w:r>
        <w:t>3. 自胡马窥江去后，废池乔木，犹厌言兵。  —— ★主旨/关键句</w:t>
      </w:r>
    </w:p>
    <w:p>
      <w:r>
        <w:t>4. 二十四桥仍在，波心荡、冷月无声。  —— ★主旨/关键句;cue: 《扬州慢》中写桥在月冷、物是人非的一句</w:t>
      </w:r>
    </w:p>
    <w:p>
      <w:r>
        <w:t>5. 念桥边红药，年年知为谁生。  —— ★主旨/关键句;紧邻上句✓</w:t>
      </w:r>
    </w:p>
    <w:p>
      <w:pPr>
        <w:pStyle w:val="Heading2"/>
      </w:pPr>
      <w:r>
        <w:t>《朝天子·咏喇叭》·王磐  [高中·poem·明]</w:t>
      </w:r>
    </w:p>
    <w:p>
      <w:pPr>
        <w:pStyle w:val="ListBullet"/>
      </w:pPr>
      <w:r>
        <w:t>真题考查:无记录</w:t>
      </w:r>
    </w:p>
    <w:p>
      <w:r>
        <w:t>1. 喇叭，唢呐，曲儿小腔儿大。  —— ★主旨/关键句;cue: 《朝天子》中讽刺宦官装腔作势的一句;易错字: 唢→锁/琐</w:t>
      </w:r>
    </w:p>
    <w:p>
      <w:pPr>
        <w:pStyle w:val="Heading2"/>
      </w:pPr>
      <w:r>
        <w:t>《关雎》·佚名  [初中·poem·先秦]</w:t>
      </w:r>
    </w:p>
    <w:p>
      <w:pPr>
        <w:pStyle w:val="ListBullet"/>
      </w:pPr>
      <w:r>
        <w:t>真题考查:无记录</w:t>
      </w:r>
    </w:p>
    <w:p>
      <w:r>
        <w:t>1. 关关雎鸠，在河之洲。  —— ★主旨/关键句;易错字: 雎→睢/准 洲→州/舟</w:t>
      </w:r>
    </w:p>
    <w:p>
      <w:r>
        <w:t>2. 窈窕淑女，君子好逑。  —— ★主旨/关键句;紧邻上句✓;cue: 《关雎》中写文静美好的女子是君子佳偶的一句;易错字: 逑→求/球</w:t>
      </w:r>
    </w:p>
    <w:p>
      <w:pPr>
        <w:pStyle w:val="Heading2"/>
      </w:pPr>
      <w:r>
        <w:t>《蒹葭》·佚名  [初中·poem·先秦]</w:t>
      </w:r>
    </w:p>
    <w:p>
      <w:pPr>
        <w:pStyle w:val="ListBullet"/>
      </w:pPr>
      <w:r>
        <w:t>真题考查:无记录</w:t>
      </w:r>
    </w:p>
    <w:p>
      <w:r>
        <w:t>1. 蒹葭苍苍，白露为霜。  —— ★主旨/关键句;cue: 《蒹葭》开篇起兴的一句;易错字: 蒹→兼/谦 葭→佳/家</w:t>
      </w:r>
    </w:p>
    <w:p>
      <w:r>
        <w:t>2. 所谓伊人，在水一方。  —— ★主旨/关键句;紧邻上句✓;cue: 《蒹葭》中写心上人在水那头的一句</w:t>
      </w:r>
    </w:p>
    <w:p>
      <w:pPr>
        <w:pStyle w:val="Heading2"/>
      </w:pPr>
      <w:r>
        <w:t>《十五从军征》·佚名  [初中·poem·汉]</w:t>
      </w:r>
    </w:p>
    <w:p>
      <w:pPr>
        <w:pStyle w:val="ListBullet"/>
      </w:pPr>
      <w:r>
        <w:t>真题考查:无记录</w:t>
      </w:r>
    </w:p>
    <w:p>
      <w:r>
        <w:t>1. 十五从军征，八十始得归。  —— ★主旨/关键句;cue: 《十五从军征》开篇写服役之久的一句</w:t>
      </w:r>
    </w:p>
    <w:p>
      <w:r>
        <w:t>2. 遥看是君家，松柏冢累累。  —— ★主旨/关键句;易错字: 冢→棕/锺</w:t>
      </w:r>
    </w:p>
    <w:p>
      <w:pPr>
        <w:pStyle w:val="Heading2"/>
      </w:pPr>
      <w:r>
        <w:t>《木兰诗》·北朝民歌  [初中·poem·北朝]</w:t>
      </w:r>
    </w:p>
    <w:p>
      <w:pPr>
        <w:pStyle w:val="ListBullet"/>
      </w:pPr>
      <w:r>
        <w:t>真题考查:无记录</w:t>
      </w:r>
    </w:p>
    <w:p>
      <w:r>
        <w:t>1. 万里赴戎机，关山度若飞。  —— ★主旨/关键句;cue: 《木兰诗》中写木兰奔赴战场的句子;易错字: 戎→戍/戒 度→渡</w:t>
      </w:r>
    </w:p>
    <w:p>
      <w:r>
        <w:t>2. 将军百战死，壮士十年归。  —— ★主旨/关键句;cue: 《木兰诗》中写征战漫长惨烈的一句</w:t>
      </w:r>
    </w:p>
    <w:p>
      <w:r>
        <w:t>3. 雄兔脚扑朔，雌兔眼迷离。  —— ★主旨/关键句;易错字: 朔→溯/塑</w:t>
      </w:r>
    </w:p>
    <w:p>
      <w:pPr>
        <w:pStyle w:val="Heading2"/>
      </w:pPr>
      <w:r>
        <w:t>《卖炭翁》·白居易  [初中·poem·唐]</w:t>
      </w:r>
    </w:p>
    <w:p>
      <w:pPr>
        <w:pStyle w:val="ListBullet"/>
      </w:pPr>
      <w:r>
        <w:t>真题考查:无记录</w:t>
      </w:r>
    </w:p>
    <w:p>
      <w:r>
        <w:t>1. 满面尘灰烟火色，两鬓苍苍十指黑。  —— ★主旨/关键句;易错字: 鬓→宾/滨</w:t>
      </w:r>
    </w:p>
    <w:p>
      <w:r>
        <w:t>2. 可怜身上衣正单，心忧炭贱愿天寒。  —— ★主旨/关键句;cue: 《卖炭翁》中写矛盾心理、令人心酸的一句</w:t>
      </w:r>
    </w:p>
    <w:p>
      <w:r>
        <w:t>3. 一车炭，千余斤，宫使驱将惜不得。  —— ★主旨/关键句;易错字: 驱→躯/区</w:t>
      </w:r>
    </w:p>
    <w:p>
      <w:r>
        <w:t>4. 半匹红纱一丈绫，系向牛头充炭直。  —— ★主旨/关键句;cue: 《卖炭翁》中写宫使强行掠夺的一句</w:t>
      </w:r>
    </w:p>
    <w:p>
      <w:pPr>
        <w:pStyle w:val="Heading2"/>
      </w:pPr>
      <w:r>
        <w:t>《饮酒·其五》·陶渊明  [初中·poem·晋]</w:t>
      </w:r>
    </w:p>
    <w:p>
      <w:pPr>
        <w:pStyle w:val="ListBullet"/>
      </w:pPr>
      <w:r>
        <w:t>真题考查:无记录</w:t>
      </w:r>
    </w:p>
    <w:p>
      <w:r>
        <w:t>1. 问君何能尔？心远地自偏。  —— ★主旨/关键句</w:t>
      </w:r>
    </w:p>
    <w:p>
      <w:r>
        <w:t>2. 采菊东篱下，悠然见南山。  —— ★主旨/关键句;紧邻上句✓;cue: 《饮酒》中写物我两忘的千古名句;易错字: 篱→离/璃</w:t>
      </w:r>
    </w:p>
    <w:p>
      <w:r>
        <w:t>3. 山气日夕佳，飞鸟相与还。  —— ★主旨/关键句;紧邻上句✓</w:t>
      </w:r>
    </w:p>
    <w:p>
      <w:r>
        <w:t>4. 此中有真意，欲辨已忘言。  —— ★主旨/关键句;紧邻上句✓</w:t>
      </w:r>
    </w:p>
    <w:p>
      <w:pPr>
        <w:pStyle w:val="Heading2"/>
      </w:pPr>
      <w:r>
        <w:t>《送杜少府之任蜀州》·王勃  [初中·poem·唐]</w:t>
      </w:r>
    </w:p>
    <w:p>
      <w:pPr>
        <w:pStyle w:val="ListBullet"/>
      </w:pPr>
      <w:r>
        <w:t>真题考查:无记录</w:t>
      </w:r>
    </w:p>
    <w:p>
      <w:r>
        <w:t>1. 海内存知己，天涯若比邻。  —— ★主旨/关键句;cue: 《送杜少府》中写友情不受距离阻隔的名句;易错字: 涯→崖/崖</w:t>
      </w:r>
    </w:p>
    <w:p>
      <w:pPr>
        <w:pStyle w:val="Heading2"/>
      </w:pPr>
      <w:r>
        <w:t>《次北固山下》·王湾  [初中·poem·唐]</w:t>
      </w:r>
    </w:p>
    <w:p>
      <w:pPr>
        <w:pStyle w:val="ListBullet"/>
      </w:pPr>
      <w:r>
        <w:t>真题考查:无记录</w:t>
      </w:r>
    </w:p>
    <w:p>
      <w:r>
        <w:t>1. 客路青山外，行舟绿水前。  —— 一般句</w:t>
      </w:r>
    </w:p>
    <w:p>
      <w:r>
        <w:t>2. 潮平两岸阔，风正一帆悬。  —— ★主旨/关键句;紧邻上句✓;易错字: 悬→县/县</w:t>
      </w:r>
    </w:p>
    <w:p>
      <w:r>
        <w:t>3. 海日生残夜，江春入旧年。  —— ★主旨/关键句;紧邻上句✓;cue: 《次北固山下》中写新旧交替、时序更迭的名句</w:t>
      </w:r>
    </w:p>
    <w:p>
      <w:r>
        <w:t>4. 乡书何处达？归雁洛阳边。  —— ★主旨/关键句;紧邻上句✓;易错字: 雁→燕/彦</w:t>
      </w:r>
    </w:p>
    <w:p>
      <w:pPr>
        <w:pStyle w:val="Heading2"/>
      </w:pPr>
      <w:r>
        <w:t>《使至塞上》·王维  [初中·poem·唐]</w:t>
      </w:r>
    </w:p>
    <w:p>
      <w:pPr>
        <w:pStyle w:val="ListBullet"/>
      </w:pPr>
      <w:r>
        <w:t>真题考查:无记录</w:t>
      </w:r>
    </w:p>
    <w:p>
      <w:r>
        <w:t>1. 征蓬出汉塞，归雁入胡天。  —— ★主旨/关键句;易错字: 蓬→篷/篷 雁→燕/彦</w:t>
      </w:r>
    </w:p>
    <w:p>
      <w:r>
        <w:t>2. 大漠孤烟直，长河落日圆。  —— ★主旨/关键句;cue: 《使至塞上》中被王国维赞为「千古壮观」的名句</w:t>
      </w:r>
    </w:p>
    <w:p>
      <w:pPr>
        <w:pStyle w:val="Heading2"/>
      </w:pPr>
      <w:r>
        <w:t>《闻王昌龄左迁龙标遥有此寄》·李白  [初中·poem·唐]</w:t>
      </w:r>
    </w:p>
    <w:p>
      <w:pPr>
        <w:pStyle w:val="ListBullet"/>
      </w:pPr>
      <w:r>
        <w:t>真题考查:无记录</w:t>
      </w:r>
    </w:p>
    <w:p>
      <w:r>
        <w:t>1. 我寄愁心与明月，随君直到夜郎西。  —— ★主旨/关键句;cue: 《闻王昌龄左迁》中托月寄愁的一句;易错字: 郎→朗/廊</w:t>
      </w:r>
    </w:p>
    <w:p>
      <w:pPr>
        <w:pStyle w:val="Heading2"/>
      </w:pPr>
      <w:r>
        <w:t>《望岳》·杜甫  [初中·poem·唐]</w:t>
      </w:r>
    </w:p>
    <w:p>
      <w:pPr>
        <w:pStyle w:val="ListBullet"/>
      </w:pPr>
      <w:r>
        <w:t>真题考查:无记录</w:t>
      </w:r>
    </w:p>
    <w:p>
      <w:r>
        <w:t>1. 造化钟神秀，阴阳割昏晓。  —— ★主旨/关键句;cue: 《望岳》中写泰山神奇秀丽、分割明暗的一句;易错字: 割→害/谷</w:t>
      </w:r>
    </w:p>
    <w:p>
      <w:r>
        <w:t>2. 会当凌绝顶，一览众山小。  —— ★主旨/关键句;cue: 《望岳》中写俯瞰一切的雄心的一句</w:t>
      </w:r>
    </w:p>
    <w:p>
      <w:pPr>
        <w:pStyle w:val="Heading2"/>
      </w:pPr>
      <w:r>
        <w:t>《春望》·杜甫  [初中·poem·唐]</w:t>
      </w:r>
    </w:p>
    <w:p>
      <w:pPr>
        <w:pStyle w:val="ListBullet"/>
      </w:pPr>
      <w:r>
        <w:t>真题考查:无记录</w:t>
      </w:r>
    </w:p>
    <w:p>
      <w:r>
        <w:t>1. 感时花溅泪，恨别鸟惊心。  —— ★主旨/关键句;cue: 《春望》中借花鸟写忧国伤时的一句</w:t>
      </w:r>
    </w:p>
    <w:p>
      <w:r>
        <w:t>2. 烽火连三月，家书抵万金。  —— ★主旨/关键句;紧邻上句✓;cue: 《春望》中写战乱家信珍贵的一句;易错字: 抵→低/底</w:t>
      </w:r>
    </w:p>
    <w:p>
      <w:pPr>
        <w:pStyle w:val="Heading2"/>
      </w:pPr>
      <w:r>
        <w:t>《登飞来峰》·王安石  [初中·poem·宋]</w:t>
      </w:r>
    </w:p>
    <w:p>
      <w:pPr>
        <w:pStyle w:val="ListBullet"/>
      </w:pPr>
      <w:r>
        <w:t>真题考查:无记录</w:t>
      </w:r>
    </w:p>
    <w:p>
      <w:r>
        <w:t>1. 飞来山上千寻塔，闻说鸡鸣见日升。  —— ★主旨/关键句</w:t>
      </w:r>
    </w:p>
    <w:p>
      <w:r>
        <w:t>2. 不畏浮云遮望眼，自缘身在最高层。  —— ★主旨/关键句;cue: 《登飞来峰》中写高瞻远瞩、无惧阻挠的一句</w:t>
      </w:r>
    </w:p>
    <w:p>
      <w:pPr>
        <w:pStyle w:val="Heading2"/>
      </w:pPr>
      <w:r>
        <w:t>《酬乐天扬州初逢席上见赠》·刘禹锡  [初中·poem·唐]</w:t>
      </w:r>
    </w:p>
    <w:p>
      <w:pPr>
        <w:pStyle w:val="ListBullet"/>
      </w:pPr>
      <w:r>
        <w:t>真题考查:无记录</w:t>
      </w:r>
    </w:p>
    <w:p>
      <w:r>
        <w:t>1. 沉舟侧畔千帆过，病树前头万木春。  —— ★主旨/关键句;cue: 《酬乐天》中蕴含新事物必取代旧事物哲理的名句;易错字: 畔→叛/拌</w:t>
      </w:r>
    </w:p>
    <w:p>
      <w:r>
        <w:t>2. 今日听君歌一曲，暂凭杯酒长精神。  —— ★主旨/关键句;易错字: 暂→崭/渐</w:t>
      </w:r>
    </w:p>
    <w:p>
      <w:pPr>
        <w:pStyle w:val="Heading2"/>
      </w:pPr>
      <w:r>
        <w:t>《赤壁》·杜牧  [初中·poem·唐]</w:t>
      </w:r>
    </w:p>
    <w:p>
      <w:pPr>
        <w:pStyle w:val="ListBullet"/>
      </w:pPr>
      <w:r>
        <w:t>真题考查:无记录</w:t>
      </w:r>
    </w:p>
    <w:p>
      <w:r>
        <w:t>1. 东风不与周郎便，铜雀春深锁二乔。  —— ★主旨/关键句;cue: 《赤壁》中假设东风不助周瑜的一句;易错字: 雀→鹊/崔 乔→桥/侨</w:t>
      </w:r>
    </w:p>
    <w:p>
      <w:pPr>
        <w:pStyle w:val="Heading2"/>
      </w:pPr>
      <w:r>
        <w:t>《泊秦淮》·杜牧  [初中·poem·唐]</w:t>
      </w:r>
    </w:p>
    <w:p>
      <w:pPr>
        <w:pStyle w:val="ListBullet"/>
      </w:pPr>
      <w:r>
        <w:t>真题考查:无记录</w:t>
      </w:r>
    </w:p>
    <w:p>
      <w:r>
        <w:t>1. 烟笼寒水月笼沙，夜泊秦淮近酒家。  —— ★主旨/关键句;易错字: 笼→茏/拢</w:t>
      </w:r>
    </w:p>
    <w:p>
      <w:r>
        <w:t>2. 商女不知亡国恨，隔江犹唱后庭花。  —— ★主旨/关键句;紧邻上句✓;cue: 《泊秦淮》中借歌女讽喻时政的一句;易错字: 犹→尤/忧</w:t>
      </w:r>
    </w:p>
    <w:p>
      <w:pPr>
        <w:pStyle w:val="Heading2"/>
      </w:pPr>
      <w:r>
        <w:t>《夜雨寄北》·李商隐  [初中·poem·唐]</w:t>
      </w:r>
    </w:p>
    <w:p>
      <w:pPr>
        <w:pStyle w:val="ListBullet"/>
      </w:pPr>
      <w:r>
        <w:t>真题考查:无记录</w:t>
      </w:r>
    </w:p>
    <w:p>
      <w:r>
        <w:t>1. 君问归期未有期，巴山夜雨涨秋池。  —— ★主旨/关键句;易错字: 涨→张/帐</w:t>
      </w:r>
    </w:p>
    <w:p>
      <w:r>
        <w:t>2. 何当共剪西窗烛，却话巴山夜雨时。  —— ★主旨/关键句;紧邻上句✓;cue: 《夜雨寄北》中想象重逢情景的一句</w:t>
      </w:r>
    </w:p>
    <w:p>
      <w:pPr>
        <w:pStyle w:val="Heading2"/>
      </w:pPr>
      <w:r>
        <w:t>《无题·相见时难别亦难》·李商隐  [初中·poem·唐]</w:t>
      </w:r>
    </w:p>
    <w:p>
      <w:pPr>
        <w:pStyle w:val="ListBullet"/>
      </w:pPr>
      <w:r>
        <w:t>真题考查:无记录</w:t>
      </w:r>
    </w:p>
    <w:p>
      <w:r>
        <w:t>1. 春蚕到死丝方尽，蜡炬成灰泪始干。  —— ★主旨/关键句;cue: 《无题》中以春蚕蜡烛喻至死不渝深情的一句;易错字: 蜡→腊/猎 炬→距/巨</w:t>
      </w:r>
    </w:p>
    <w:p>
      <w:r>
        <w:t>2. 晓镜但愁云鬓改，夜吟应觉月光寒。  —— ★主旨/关键句;紧邻上句✓;易错字: 鬓→宾/滨</w:t>
      </w:r>
    </w:p>
    <w:p>
      <w:r>
        <w:t>3. 蓬山此去无多路，青鸟殷勤为探看。  —— ★主旨/关键句;紧邻上句✓;易错字: 蓬→篷/篷</w:t>
      </w:r>
    </w:p>
    <w:p>
      <w:pPr>
        <w:pStyle w:val="Heading2"/>
      </w:pPr>
      <w:r>
        <w:t>《游山西村》·陆游  [初中·poem·宋]</w:t>
      </w:r>
    </w:p>
    <w:p>
      <w:pPr>
        <w:pStyle w:val="ListBullet"/>
      </w:pPr>
      <w:r>
        <w:t>真题考查:无记录</w:t>
      </w:r>
    </w:p>
    <w:p>
      <w:r>
        <w:t>1. 莫笑农家腊酒浑，丰年留客足鸡豚。  —— ★主旨/关键句;易错字: 腊→蜡/猎 豚→炖/循</w:t>
      </w:r>
    </w:p>
    <w:p>
      <w:r>
        <w:t>2. 山重水复疑无路，柳暗花明又一村。  —— ★主旨/关键句;紧邻上句✓;cue: 《游山西村》中写绝处逢生的名句</w:t>
      </w:r>
    </w:p>
    <w:p>
      <w:pPr>
        <w:pStyle w:val="Heading2"/>
      </w:pPr>
      <w:r>
        <w:t>《己亥杂诗·其五》·龚自珍  [初中·poem·清]</w:t>
      </w:r>
    </w:p>
    <w:p>
      <w:pPr>
        <w:pStyle w:val="ListBullet"/>
      </w:pPr>
      <w:r>
        <w:t>真题考查:无记录</w:t>
      </w:r>
    </w:p>
    <w:p>
      <w:r>
        <w:t>1. 浩荡离愁白日斜，吟鞭东指即天涯。  —— ★主旨/关键句;易错字: 涯→崖/崖</w:t>
      </w:r>
    </w:p>
    <w:p>
      <w:r>
        <w:t>2. 落红不是无情物，化作春泥更护花。  —— ★主旨/关键句;紧邻上句✓;cue: 《己亥杂诗》中以落花自喻、写奉献精神的名句</w:t>
      </w:r>
    </w:p>
    <w:p>
      <w:pPr>
        <w:pStyle w:val="Heading2"/>
      </w:pPr>
      <w:r>
        <w:t>《雁门太守行》·李贺  [初中·poem·唐]</w:t>
      </w:r>
    </w:p>
    <w:p>
      <w:pPr>
        <w:pStyle w:val="ListBullet"/>
      </w:pPr>
      <w:r>
        <w:t>真题考查:无记录</w:t>
      </w:r>
    </w:p>
    <w:p>
      <w:r>
        <w:t>1. 黑云压城城欲摧，甲光向日金鳞开。  —— ★主旨/关键句;cue: 《雁门太守行》中写大军压境的一句;易错字: 摧→催/崔</w:t>
      </w:r>
    </w:p>
    <w:p>
      <w:r>
        <w:t>2. 报君黄金台上意，提携玉龙为君死。  —— ★主旨/关键句</w:t>
      </w:r>
    </w:p>
    <w:p>
      <w:pPr>
        <w:pStyle w:val="Heading2"/>
      </w:pPr>
      <w:r>
        <w:t>《渔家傲·天接云涛连晓雾》·李清照  [初中·poem·宋]</w:t>
      </w:r>
    </w:p>
    <w:p>
      <w:pPr>
        <w:pStyle w:val="ListBullet"/>
      </w:pPr>
      <w:r>
        <w:t>真题考查:无记录</w:t>
      </w:r>
    </w:p>
    <w:p>
      <w:r>
        <w:t>1. 天接云涛连晓雾，星河欲转千帆舞。  —— ★主旨/关键句;cue: 《渔家傲》中写海天相接、星河千帆的一句</w:t>
      </w:r>
    </w:p>
    <w:p>
      <w:r>
        <w:t>2. 我报路长嗟日暮，学诗谩有惊人句。  —— ★主旨/关键句;易错字: 谩→漫/蔓</w:t>
      </w:r>
    </w:p>
    <w:p>
      <w:r>
        <w:t>3. 风休住，蓬舟吹取三山去。  —— ★主旨/关键句;cue: 《渔家傲》结尾写乘舟直上仙山的一句;易错字: 蓬→篷/篷</w:t>
      </w:r>
    </w:p>
    <w:p>
      <w:pPr>
        <w:pStyle w:val="Heading2"/>
      </w:pPr>
      <w:r>
        <w:t>《水调歌头·明月几时有》·苏轼  [初中·poem·宋]</w:t>
      </w:r>
    </w:p>
    <w:p>
      <w:pPr>
        <w:pStyle w:val="ListBullet"/>
      </w:pPr>
      <w:r>
        <w:t>真题考查:无记录</w:t>
      </w:r>
    </w:p>
    <w:p>
      <w:r>
        <w:t>1. 不知天上宫阙，今夕是何年。  —— ★主旨/关键句;易错字: 阙→缺/阕</w:t>
      </w:r>
    </w:p>
    <w:p>
      <w:r>
        <w:t>2. 人有悲欢离合，月有阴晴圆缺，此事古难全。  —— ★主旨/关键句;cue: 《水调歌头》中写人生难以圆满的一句</w:t>
      </w:r>
    </w:p>
    <w:p>
      <w:r>
        <w:t>3. 但愿人长久，千里共婵娟。  —— ★主旨/关键句;cue: 《水调歌头》中遥寄祝愿的名句;易错字: 婵→蝉/禅 娟→绢/捐</w:t>
      </w:r>
    </w:p>
    <w:p>
      <w:pPr>
        <w:pStyle w:val="Heading2"/>
      </w:pPr>
      <w:r>
        <w:t>《天净沙·秋思》·马致远  [初中·poem·元]</w:t>
      </w:r>
    </w:p>
    <w:p>
      <w:pPr>
        <w:pStyle w:val="ListBullet"/>
      </w:pPr>
      <w:r>
        <w:t>真题考查:无记录</w:t>
      </w:r>
    </w:p>
    <w:p>
      <w:r>
        <w:t>1. 枯藤老树昏鸦，小桥流水人家，古道西风瘦马。  —— ★主旨/关键句;易错字: 藤→腾/滕 鸦→鸭/雅</w:t>
      </w:r>
    </w:p>
    <w:p>
      <w:r>
        <w:t>2. 夕阳西下，断肠人在天涯。  —— ★主旨/关键句;紧邻上句✓;cue: 《天净沙》中直抒游子愁绪的一句;易错字: 肠→长/常 涯→崖/崖</w:t>
      </w:r>
    </w:p>
    <w:p>
      <w:pPr>
        <w:pStyle w:val="Heading2"/>
      </w:pPr>
      <w:r>
        <w:t>《观沧海》·曹操  [初中·poem·汉]</w:t>
      </w:r>
    </w:p>
    <w:p>
      <w:pPr>
        <w:pStyle w:val="ListBullet"/>
      </w:pPr>
      <w:r>
        <w:t>真题考查:无记录</w:t>
      </w:r>
    </w:p>
    <w:p>
      <w:r>
        <w:t>1. 东临碣石，以观沧海。  —— ★主旨/关键句;易错字: 碣→竭/揭 沧→苍/仓</w:t>
      </w:r>
    </w:p>
    <w:p>
      <w:r>
        <w:t>2. 秋风萧瑟，洪波涌起。  —— ★主旨/关键句;易错字: 萧→箫/潇</w:t>
      </w:r>
    </w:p>
    <w:p>
      <w:r>
        <w:t>3. 日月之行，若出其中；星汉灿烂，若出其里。  —— ★主旨/关键句;cue: 《观沧海》中写吞吐日月的大海的一句</w:t>
      </w:r>
    </w:p>
    <w:p>
      <w:pPr>
        <w:pStyle w:val="Heading2"/>
      </w:pPr>
      <w:r>
        <w:t>《龟虽寿》·曹操  [初中·poem·汉]</w:t>
      </w:r>
    </w:p>
    <w:p>
      <w:pPr>
        <w:pStyle w:val="ListBullet"/>
      </w:pPr>
      <w:r>
        <w:t>真题考查:无记录</w:t>
      </w:r>
    </w:p>
    <w:p>
      <w:r>
        <w:t>1. 老骥伏枥，志在千里。  —— ★主旨/关键句;cue: 《龟虽寿》中写老当益壮的一句;易错字: 骥→冀/翼 枥→沥/历</w:t>
      </w:r>
    </w:p>
    <w:p>
      <w:r>
        <w:t>2. 烈士暮年，壮心不已。  —— ★主旨/关键句;易错字: 暮→幕/墓</w:t>
      </w:r>
    </w:p>
    <w:p>
      <w:r>
        <w:t>3. 盈缩之期，不但在天；养怡之福，可得永年。  —— ★主旨/关键句;紧邻上句✓;cue: 《龟虽寿》中写寿命不全由天定的一句;易错字: 怡→贻/饴</w:t>
      </w:r>
    </w:p>
    <w:p>
      <w:pPr>
        <w:pStyle w:val="Heading2"/>
      </w:pPr>
      <w:r>
        <w:t>《早春呈水部张十八员外》·韩愈  [初中·poem·唐]</w:t>
      </w:r>
    </w:p>
    <w:p>
      <w:pPr>
        <w:pStyle w:val="ListBullet"/>
      </w:pPr>
      <w:r>
        <w:t>真题考查:无记录</w:t>
      </w:r>
    </w:p>
    <w:p>
      <w:r>
        <w:t>1. 天街小雨润如酥，草色遥看近却无。  —— ★主旨/关键句;cue: 《早春呈水部》中写早春草色若隐若现的名句;易错字: 酥→苏/稣</w:t>
      </w:r>
    </w:p>
    <w:p>
      <w:pPr>
        <w:pStyle w:val="Heading2"/>
      </w:pPr>
      <w:r>
        <w:t>《钱塘湖春行》·白居易  [初中·poem·唐]</w:t>
      </w:r>
    </w:p>
    <w:p>
      <w:pPr>
        <w:pStyle w:val="ListBullet"/>
      </w:pPr>
      <w:r>
        <w:t>真题考查:无记录</w:t>
      </w:r>
    </w:p>
    <w:p>
      <w:r>
        <w:t>1. 几处早莺争暖树，谁家新燕啄春泥。  —— ★主旨/关键句;cue: 《钱塘湖春行》中写早春禽鸟的一句;易错字: 莺→鹰/莹 燕→雁/宴 啄→逐/琢</w:t>
      </w:r>
    </w:p>
    <w:p>
      <w:r>
        <w:t>2. 乱花渐欲迷人眼，浅草才能没马蹄。  —— ★主旨/关键句;紧邻上句✓;易错字: 蹄→啼/缔</w:t>
      </w:r>
    </w:p>
    <w:p>
      <w:r>
        <w:t>3. 最爱湖东行不足，绿杨阴里白沙堤。  —— ★主旨/关键句;易错字: 堤→提/题</w:t>
      </w:r>
    </w:p>
    <w:p>
      <w:pPr>
        <w:pStyle w:val="Heading2"/>
      </w:pPr>
      <w:r>
        <w:t>《出师表》·诸葛亮  [初中·prose·三国]</w:t>
      </w:r>
    </w:p>
    <w:p>
      <w:pPr>
        <w:pStyle w:val="ListBullet"/>
      </w:pPr>
      <w:r>
        <w:t>真题考查:无记录</w:t>
      </w:r>
    </w:p>
    <w:p>
      <w:r>
        <w:t>1. 亲贤臣，远小人，此先汉所以兴隆也。  —— ★主旨/关键句;cue: 《出师表》中总结前汉兴隆原因的一句</w:t>
      </w:r>
    </w:p>
    <w:p>
      <w:r>
        <w:t>2. 受任于败军之际，奉命于危难之间。  —— ★主旨/关键句;cue: 《出师表》中写自己临危受命的一句</w:t>
      </w:r>
    </w:p>
    <w:p>
      <w:r>
        <w:t>3. 亲小人，远贤臣，此后汉所以倾颓也。  —— ★主旨/关键句;cue: 《出师表》中总结后汉倾颓原因的一句;易错字: 倾→顷/隧</w:t>
      </w:r>
    </w:p>
    <w:p>
      <w:r>
        <w:t>4. 苟全性命于乱世，不求闻达于诸侯。  —— ★主旨/关键句;cue: 《出师表》中写诸葛亮本志的一句</w:t>
      </w:r>
    </w:p>
    <w:p>
      <w:r>
        <w:t>5. 三顾臣于草庐之中，咨臣以当世之事。  —— ★主旨/关键句;易错字: 咨→资/姿</w:t>
      </w:r>
    </w:p>
    <w:p>
      <w:r>
        <w:t>6. 今当远离，临表涕零，不知所言。  —— ★主旨/关键句;cue: 《出师表》结尾写临别涕零的一句;易错字: 涕→梯/递</w:t>
      </w:r>
    </w:p>
    <w:p>
      <w:pPr>
        <w:pStyle w:val="Heading2"/>
      </w:pPr>
      <w:r>
        <w:t>《桃花源记》·陶渊明  [初中·prose·晋]</w:t>
      </w:r>
    </w:p>
    <w:p>
      <w:pPr>
        <w:pStyle w:val="ListBullet"/>
      </w:pPr>
      <w:r>
        <w:t>真题考查:无记录</w:t>
      </w:r>
    </w:p>
    <w:p>
      <w:r>
        <w:t>1. 芳草鲜美，落英缤纷。  —— ★主旨/关键句;cue: 《桃花源记》中写桃花林景色绚烂的一句</w:t>
      </w:r>
    </w:p>
    <w:p>
      <w:r>
        <w:t>2. 阡陌交通，鸡犬相闻。  —— ★主旨/关键句;易错字: 阡→千/迁</w:t>
      </w:r>
    </w:p>
    <w:p>
      <w:r>
        <w:t>3. 屋舍俨然，有良田、美池、桑竹之属。  —— ★主旨/关键句;易错字: 俨→严/岩</w:t>
      </w:r>
    </w:p>
    <w:p>
      <w:r>
        <w:t>4. 黄发垂髫，并怡然自乐。  —— ★主旨/关键句;cue: 《桃花源记》中写老人孩童安乐的一句;易错字: 髫→条/髻 怡→贻/饴</w:t>
      </w:r>
    </w:p>
    <w:p>
      <w:r>
        <w:t>5. 此人一一为具言所闻，皆叹惋。  —— ★主旨/关键句;易错字: 惋→婉/宛</w:t>
      </w:r>
    </w:p>
    <w:p>
      <w:pPr>
        <w:pStyle w:val="Heading2"/>
      </w:pPr>
      <w:r>
        <w:t>《小石潭记》·柳宗元  [初中·prose·唐]</w:t>
      </w:r>
    </w:p>
    <w:p>
      <w:pPr>
        <w:pStyle w:val="ListBullet"/>
      </w:pPr>
      <w:r>
        <w:t>真题考查:无记录</w:t>
      </w:r>
    </w:p>
    <w:p>
      <w:r>
        <w:t>1. 斗折蛇行，明灭可见。  —— ★主旨/关键句;cue: 《小石潭记》中写溪流曲折的一句</w:t>
      </w:r>
    </w:p>
    <w:p>
      <w:r>
        <w:t>2. 青树翠蔓，蒙络摇缀，参差披拂。  —— ★主旨/关键句;易错字: 缀→辍/坠 蔓→漫/曼</w:t>
      </w:r>
    </w:p>
    <w:p>
      <w:r>
        <w:t>3. 潭中鱼可百许头，皆若空游无所依。  —— ★主旨/关键句;cue: 《小石潭记》中写潭水清澈见底的一句</w:t>
      </w:r>
    </w:p>
    <w:p>
      <w:r>
        <w:t>4. 凄神寒骨，悄怆幽邃。  —— ★主旨/关键句;cue: 《小石潭记》中写气氛凄清的一句;易错字: 邃→遂/燧</w:t>
      </w:r>
    </w:p>
    <w:p>
      <w:pPr>
        <w:pStyle w:val="Heading2"/>
      </w:pPr>
      <w:r>
        <w:t>《醉翁亭记》·欧阳修  [初中·prose·宋]</w:t>
      </w:r>
    </w:p>
    <w:p>
      <w:pPr>
        <w:pStyle w:val="ListBullet"/>
      </w:pPr>
      <w:r>
        <w:t>真题考查:无记录</w:t>
      </w:r>
    </w:p>
    <w:p>
      <w:r>
        <w:t>1. 峰回路转，有亭翼然临于泉上者，醉翁亭也。  —— ★主旨/关键句;cue: 《醉翁亭记》中写醉翁亭形胜的一句;易错字: 翼→冀/冀</w:t>
      </w:r>
    </w:p>
    <w:p>
      <w:r>
        <w:t>2. 若夫日出而林霏开，云归而岩穴暝。  —— ★主旨/关键句;cue: 《醉翁亭记》中写朝暮景致变化的一句;易错字: 霏→菲/绯 暝→冥/瞑</w:t>
      </w:r>
    </w:p>
    <w:p>
      <w:r>
        <w:t>3. 醉翁之意不在酒，在乎山水之间也。  —— ★主旨/关键句;cue: 《醉翁亭记》中点明饮酒真意的一句</w:t>
      </w:r>
    </w:p>
    <w:p>
      <w:r>
        <w:t>4. 醉能同其乐，醒能述以文者。  —— ★主旨/关键句</w:t>
      </w:r>
    </w:p>
    <w:p>
      <w:pPr>
        <w:pStyle w:val="Heading2"/>
      </w:pPr>
      <w:r>
        <w:t>《岳阳楼记》·范仲淹  [初中·prose·宋]</w:t>
      </w:r>
    </w:p>
    <w:p>
      <w:pPr>
        <w:pStyle w:val="ListBullet"/>
      </w:pPr>
      <w:r>
        <w:t>真题考查:全国卷(先天下之忧而忧（高频）)</w:t>
      </w:r>
    </w:p>
    <w:p>
      <w:r>
        <w:t>1. 衔远山，吞长江，浩浩汤汤，横无际涯。  —— ★主旨/关键句;易错字: 涯→崖/崖</w:t>
      </w:r>
    </w:p>
    <w:p>
      <w:r>
        <w:t>2. 不以物喜，不以己悲。  —— ★主旨/关键句;cue: 《岳阳楼记》中写旷达胸襟的一句</w:t>
      </w:r>
    </w:p>
    <w:p>
      <w:r>
        <w:t>3. 阴风怒号，浊浪排空；日星隐曜，山岳潜形。  —— ★主旨/关键句;cue: 《岳阳楼记》中写洞庭风雨阴惨的一句;易错字: 曜→耀/濯 号→嚎/毫</w:t>
      </w:r>
    </w:p>
    <w:p>
      <w:r>
        <w:t>4. 沙鸥翔集，锦鳞游泳。  —— ★主旨/关键句;易错字: 鳞→邻/麟</w:t>
      </w:r>
    </w:p>
    <w:p>
      <w:r>
        <w:t>5. 长烟一空，皓月千里。  —— ★主旨/关键句;易错字: 皓→浩/洁</w:t>
      </w:r>
    </w:p>
    <w:p>
      <w:r>
        <w:t>6. 先天下之忧而忧，后天下之乐而乐。  —— ★主旨/关键句;cue: 《岳阳楼记》中写以天下为己任的名句</w:t>
      </w:r>
    </w:p>
    <w:p>
      <w:pPr>
        <w:pStyle w:val="Heading2"/>
      </w:pPr>
      <w:r>
        <w:t>《爱莲说》·周敦颐  [初中·prose·宋]</w:t>
      </w:r>
    </w:p>
    <w:p>
      <w:pPr>
        <w:pStyle w:val="ListBullet"/>
      </w:pPr>
      <w:r>
        <w:t>真题考查:无记录</w:t>
      </w:r>
    </w:p>
    <w:p>
      <w:r>
        <w:t>1. 予独爱莲之出淤泥而不染，濯清涟而不妖。  —— ★主旨/关键句;cue: 《爱莲说》中写莲高洁不媚俗的一句;易错字: 濯→擢/耀 涟→连/链</w:t>
      </w:r>
    </w:p>
    <w:p>
      <w:pPr>
        <w:pStyle w:val="Heading2"/>
      </w:pPr>
      <w:r>
        <w:t>《陋室铭》·刘禹锡  [初中·prose·唐]</w:t>
      </w:r>
    </w:p>
    <w:p>
      <w:pPr>
        <w:pStyle w:val="ListBullet"/>
      </w:pPr>
      <w:r>
        <w:t>真题考查:无记录</w:t>
      </w:r>
    </w:p>
    <w:p>
      <w:r>
        <w:t>1. 斯是陋室，惟吾德馨。  —— ★主旨/关键句;cue: 《陋室铭》点明主旨的一句;易错字: 馨→磬/罄</w:t>
      </w:r>
    </w:p>
    <w:p>
      <w:r>
        <w:t>2. 苔痕上阶绿，草色入帘青。  —— ★主旨/关键句</w:t>
      </w:r>
    </w:p>
    <w:p>
      <w:pPr>
        <w:pStyle w:val="Heading2"/>
      </w:pPr>
      <w:r>
        <w:t>《曹刿论战》·《左传》  [初中·prose·先秦]</w:t>
      </w:r>
    </w:p>
    <w:p>
      <w:pPr>
        <w:pStyle w:val="ListBullet"/>
      </w:pPr>
      <w:r>
        <w:t>真题考查:无记录</w:t>
      </w:r>
    </w:p>
    <w:p>
      <w:r>
        <w:t>1. 一鼓作气，再而衰，三而竭。  —— ★主旨/关键句;cue: 《曹刿论战》中「一鼓作气」成语出处的一句</w:t>
      </w:r>
    </w:p>
    <w:p>
      <w:pPr>
        <w:pStyle w:val="Heading2"/>
      </w:pPr>
      <w:r>
        <w:t>《邹忌讽齐王纳谏》·《战国策》  [初中·prose·汉]</w:t>
      </w:r>
    </w:p>
    <w:p>
      <w:pPr>
        <w:pStyle w:val="ListBullet"/>
      </w:pPr>
      <w:r>
        <w:t>真题考查:2023年新高考I卷(吾妻之美我者，私我也(待核))</w:t>
      </w:r>
    </w:p>
    <w:p>
      <w:r>
        <w:t>1. 吾妻之美我者，私我也。  —— ★主旨/关键句;cue: 《邹忌讽齐王纳谏》中写妻偏爱自己的原因的一句</w:t>
      </w:r>
    </w:p>
    <w:p>
      <w:r>
        <w:t>2. 能谤讥于市朝，闻寡人之耳者，受下赏。  —— ★主旨/关键句;易错字: 谤→磅/傍</w:t>
      </w:r>
    </w:p>
    <w:p>
      <w:pPr>
        <w:pStyle w:val="Heading2"/>
      </w:pPr>
      <w:r>
        <w:t>《送东阳马生序》·宋濂  [初中·prose·明]</w:t>
      </w:r>
    </w:p>
    <w:p>
      <w:pPr>
        <w:pStyle w:val="ListBullet"/>
      </w:pPr>
      <w:r>
        <w:t>真题考查:无记录</w:t>
      </w:r>
    </w:p>
    <w:p>
      <w:r>
        <w:t>1. 余则缊袍敝衣处其间。  —— ★主旨/关键句;易错字: 敝→弊/蔽</w:t>
      </w:r>
    </w:p>
    <w:p>
      <w:r>
        <w:t>统计:篇目 100 · 句 361 · 主旨/关键句 360 · 含易错字标注 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