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配了个平 · 方程式题库 v0.2(待用户审定)</w:t>
      </w:r>
    </w:p>
    <w:p>
      <w:r>
        <w:rPr>
          <w:i/>
          <w:color w:val="666666"/>
        </w:rPr>
        <w:t xml:space="preserve">整理日期:2026-08-23(v0.2 按用户意见修订)。范围:高中化学(人教新课标为主干)。共 </w:t>
      </w:r>
      <w:r>
        <w:rPr>
          <w:b/>
          <w:i/>
          <w:color w:val="666666"/>
        </w:rPr>
        <w:t>111 条</w:t>
      </w:r>
      <w:r>
        <w:rPr>
          <w:i/>
          <w:color w:val="666666"/>
        </w:rPr>
        <w:t>:简单 32 / 标准 43 / 困难 36。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填写规则(游戏内)</w:t>
      </w:r>
      <w:r>
        <w:rPr>
          <w:i/>
          <w:color w:val="666666"/>
        </w:rPr>
        <w:t>:① 所有系数位都要填(</w:t>
      </w:r>
      <w:r>
        <w:rPr>
          <w:b/>
          <w:i/>
          <w:color w:val="666666"/>
        </w:rPr>
        <w:t>系数为 1 也必须填</w:t>
      </w:r>
      <w:r>
        <w:rPr>
          <w:i/>
          <w:color w:val="666666"/>
        </w:rPr>
        <w:t>,训练规范书写);② 系数必须为</w:t>
      </w:r>
      <w:r>
        <w:rPr>
          <w:b/>
          <w:i/>
          <w:color w:val="666666"/>
        </w:rPr>
        <w:t>最简整数比</w:t>
      </w:r>
      <w:r>
        <w:rPr>
          <w:i/>
          <w:color w:val="666666"/>
        </w:rPr>
        <w:t>(如填 4:2:4 判错);③ 可逆反应用 ⇌,条件照常标注。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限量标注规则(v0.2 新增)</w:t>
      </w:r>
      <w:r>
        <w:rPr>
          <w:i/>
          <w:color w:val="666666"/>
        </w:rPr>
        <w:t>:「用量不同产物不同」的反应照常收录,在物质化学式后用</w:t>
      </w:r>
      <w:r>
        <w:rPr>
          <w:b/>
          <w:i/>
          <w:color w:val="666666"/>
        </w:rPr>
        <w:t>括号标注限量信息</w:t>
      </w:r>
      <w:r>
        <w:rPr>
          <w:i/>
          <w:color w:val="666666"/>
        </w:rPr>
        <w:t>(如 □Fe(足量)、□CO₂(不足)),括号内容</w:t>
      </w:r>
      <w:r>
        <w:rPr>
          <w:b/>
          <w:i/>
          <w:color w:val="666666"/>
        </w:rPr>
        <w:t>不是系数位</w:t>
      </w:r>
      <w:r>
        <w:rPr>
          <w:i/>
          <w:color w:val="666666"/>
        </w:rPr>
        <w:t>,以此保证每条答案唯一;成对反应分别收录(如 CO₂ 与 NaOH 的两条)。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书写规范</w:t>
      </w:r>
      <w:r>
        <w:rPr>
          <w:i/>
          <w:color w:val="666666"/>
        </w:rPr>
        <w:t xml:space="preserve">:偏铝酸盐统一采用新教材写法 </w:t>
      </w:r>
      <w:r>
        <w:rPr>
          <w:b/>
          <w:i/>
          <w:color w:val="666666"/>
        </w:rPr>
        <w:t>Na[Al(OH)₄]</w:t>
      </w:r>
      <w:r>
        <w:rPr>
          <w:i/>
          <w:color w:val="666666"/>
        </w:rPr>
        <w:t>(四羟基合铝酸钠)。</w:t>
      </w:r>
    </w:p>
    <w:p>
      <w:r>
        <w:rPr>
          <w:i/>
          <w:color w:val="666666"/>
        </w:rPr>
        <w:t>表中 □ 为玩家要填的系数空位;「答案」按 □ 出现顺序给出。</w:t>
      </w:r>
    </w:p>
    <w:p>
      <w:pPr>
        <w:pStyle w:val="Heading2"/>
      </w:pPr>
      <w:r>
        <w:t>一、简单(32 条 · 基础氧化还原 / 酸碱盐入门)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反应(未配平)</w:t>
            </w:r>
          </w:p>
        </w:tc>
        <w:tc>
          <w:tcPr>
            <w:tcW w:type="dxa" w:w="1728"/>
          </w:tcPr>
          <w:p>
            <w:r>
              <w:t>条件</w:t>
            </w:r>
          </w:p>
        </w:tc>
        <w:tc>
          <w:tcPr>
            <w:tcW w:type="dxa" w:w="1728"/>
          </w:tcPr>
          <w:p>
            <w:r>
              <w:t>答案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□Fe + □O₂ → □Fe₃O₄</w:t>
            </w:r>
          </w:p>
        </w:tc>
        <w:tc>
          <w:tcPr>
            <w:tcW w:type="dxa" w:w="1728"/>
          </w:tcPr>
          <w:p>
            <w:r>
              <w:t>点燃</w:t>
            </w:r>
          </w:p>
        </w:tc>
        <w:tc>
          <w:tcPr>
            <w:tcW w:type="dxa" w:w="1728"/>
          </w:tcPr>
          <w:p>
            <w:r>
              <w:t>3 / 2 / 1</w:t>
            </w:r>
          </w:p>
        </w:tc>
        <w:tc>
          <w:tcPr>
            <w:tcW w:type="dxa" w:w="1728"/>
          </w:tcPr>
          <w:p>
            <w:r>
              <w:t>铁在氧气中燃烧,火星四射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□Mg + □O₂ → □MgO</w:t>
            </w:r>
          </w:p>
        </w:tc>
        <w:tc>
          <w:tcPr>
            <w:tcW w:type="dxa" w:w="1728"/>
          </w:tcPr>
          <w:p>
            <w:r>
              <w:t>点燃</w:t>
            </w:r>
          </w:p>
        </w:tc>
        <w:tc>
          <w:tcPr>
            <w:tcW w:type="dxa" w:w="1728"/>
          </w:tcPr>
          <w:p>
            <w:r>
              <w:t>2 / 1 / 2</w:t>
            </w:r>
          </w:p>
        </w:tc>
        <w:tc>
          <w:tcPr>
            <w:tcW w:type="dxa" w:w="1728"/>
          </w:tcPr>
          <w:p>
            <w:r>
              <w:t>镁条燃烧,耀眼白光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□Al + □O₂ → □Al₂O₃</w:t>
            </w:r>
          </w:p>
        </w:tc>
        <w:tc>
          <w:tcPr>
            <w:tcW w:type="dxa" w:w="1728"/>
          </w:tcPr>
          <w:p>
            <w:r>
              <w:t>点燃</w:t>
            </w:r>
          </w:p>
        </w:tc>
        <w:tc>
          <w:tcPr>
            <w:tcW w:type="dxa" w:w="1728"/>
          </w:tcPr>
          <w:p>
            <w:r>
              <w:t>4 / 3 / 2</w:t>
            </w:r>
          </w:p>
        </w:tc>
        <w:tc>
          <w:tcPr>
            <w:tcW w:type="dxa" w:w="1728"/>
          </w:tcPr>
          <w:p>
            <w:r>
              <w:t>致密氧化膜的本质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□Na + □O₂ → □Na₂O</w:t>
            </w:r>
          </w:p>
        </w:tc>
        <w:tc>
          <w:tcPr>
            <w:tcW w:type="dxa" w:w="1728"/>
          </w:tcPr>
          <w:p>
            <w:r>
              <w:t>常温</w:t>
            </w:r>
          </w:p>
        </w:tc>
        <w:tc>
          <w:tcPr>
            <w:tcW w:type="dxa" w:w="1728"/>
          </w:tcPr>
          <w:p>
            <w:r>
              <w:t>4 / 1 / 2</w:t>
            </w:r>
          </w:p>
        </w:tc>
        <w:tc>
          <w:tcPr>
            <w:tcW w:type="dxa" w:w="1728"/>
          </w:tcPr>
          <w:p>
            <w:r>
              <w:t>钠的缓慢氧化(切面变暗)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□H₂ + □O₂ → □H₂O</w:t>
            </w:r>
          </w:p>
        </w:tc>
        <w:tc>
          <w:tcPr>
            <w:tcW w:type="dxa" w:w="1728"/>
          </w:tcPr>
          <w:p>
            <w:r>
              <w:t>点燃</w:t>
            </w:r>
          </w:p>
        </w:tc>
        <w:tc>
          <w:tcPr>
            <w:tcW w:type="dxa" w:w="1728"/>
          </w:tcPr>
          <w:p>
            <w:r>
              <w:t>2 / 1 / 2</w:t>
            </w:r>
          </w:p>
        </w:tc>
        <w:tc>
          <w:tcPr>
            <w:tcW w:type="dxa" w:w="1728"/>
          </w:tcPr>
          <w:p>
            <w:r>
              <w:t>氢气清洁能源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□S + □O₂ → □SO₂</w:t>
            </w:r>
          </w:p>
        </w:tc>
        <w:tc>
          <w:tcPr>
            <w:tcW w:type="dxa" w:w="1728"/>
          </w:tcPr>
          <w:p>
            <w:r>
              <w:t>点燃</w:t>
            </w:r>
          </w:p>
        </w:tc>
        <w:tc>
          <w:tcPr>
            <w:tcW w:type="dxa" w:w="1728"/>
          </w:tcPr>
          <w:p>
            <w:r>
              <w:t>1 / 1 / 1</w:t>
            </w:r>
          </w:p>
        </w:tc>
        <w:tc>
          <w:tcPr>
            <w:tcW w:type="dxa" w:w="1728"/>
          </w:tcPr>
          <w:p>
            <w:r>
              <w:t>淡蓝色火焰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□C + □O₂ → □CO₂</w:t>
            </w:r>
          </w:p>
        </w:tc>
        <w:tc>
          <w:tcPr>
            <w:tcW w:type="dxa" w:w="1728"/>
          </w:tcPr>
          <w:p>
            <w:r>
              <w:t>点燃</w:t>
            </w:r>
          </w:p>
        </w:tc>
        <w:tc>
          <w:tcPr>
            <w:tcW w:type="dxa" w:w="1728"/>
          </w:tcPr>
          <w:p>
            <w:r>
              <w:t>1 / 1 / 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□P + □O₂ → □P₂O₅</w:t>
            </w:r>
          </w:p>
        </w:tc>
        <w:tc>
          <w:tcPr>
            <w:tcW w:type="dxa" w:w="1728"/>
          </w:tcPr>
          <w:p>
            <w:r>
              <w:t>点燃</w:t>
            </w:r>
          </w:p>
        </w:tc>
        <w:tc>
          <w:tcPr>
            <w:tcW w:type="dxa" w:w="1728"/>
          </w:tcPr>
          <w:p>
            <w:r>
              <w:t>4 / 5 / 2</w:t>
            </w:r>
          </w:p>
        </w:tc>
        <w:tc>
          <w:tcPr>
            <w:tcW w:type="dxa" w:w="1728"/>
          </w:tcPr>
          <w:p>
            <w:r>
              <w:t>大量白烟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□H₂O₂ → □H₂O + □O₂↑</w:t>
            </w:r>
          </w:p>
        </w:tc>
        <w:tc>
          <w:tcPr>
            <w:tcW w:type="dxa" w:w="1728"/>
          </w:tcPr>
          <w:p>
            <w:r>
              <w:t>MnO₂ 催化</w:t>
            </w:r>
          </w:p>
        </w:tc>
        <w:tc>
          <w:tcPr>
            <w:tcW w:type="dxa" w:w="1728"/>
          </w:tcPr>
          <w:p>
            <w:r>
              <w:t>2 / 2 / 1</w:t>
            </w:r>
          </w:p>
        </w:tc>
        <w:tc>
          <w:tcPr>
            <w:tcW w:type="dxa" w:w="1728"/>
          </w:tcPr>
          <w:p>
            <w:r>
              <w:t>实验室快速制氧气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□KMnO₄ → □K₂MnO₄ + □MnO₂ + □O₂↑</w:t>
            </w:r>
          </w:p>
        </w:tc>
        <w:tc>
          <w:tcPr>
            <w:tcW w:type="dxa" w:w="1728"/>
          </w:tcPr>
          <w:p>
            <w:r>
              <w:t>加热</w:t>
            </w:r>
          </w:p>
        </w:tc>
        <w:tc>
          <w:tcPr>
            <w:tcW w:type="dxa" w:w="1728"/>
          </w:tcPr>
          <w:p>
            <w:r>
              <w:t>2 / 1 / 1 / 1</w:t>
            </w:r>
          </w:p>
        </w:tc>
        <w:tc>
          <w:tcPr>
            <w:tcW w:type="dxa" w:w="1728"/>
          </w:tcPr>
          <w:p>
            <w:r>
              <w:t>高锰酸钾制氧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□KClO₃ → □KCl + □O₂↑</w:t>
            </w:r>
          </w:p>
        </w:tc>
        <w:tc>
          <w:tcPr>
            <w:tcW w:type="dxa" w:w="1728"/>
          </w:tcPr>
          <w:p>
            <w:r>
              <w:t>MnO₂ 催化、加热</w:t>
            </w:r>
          </w:p>
        </w:tc>
        <w:tc>
          <w:tcPr>
            <w:tcW w:type="dxa" w:w="1728"/>
          </w:tcPr>
          <w:p>
            <w:r>
              <w:t>2 / 2 / 3</w:t>
            </w:r>
          </w:p>
        </w:tc>
        <w:tc>
          <w:tcPr>
            <w:tcW w:type="dxa" w:w="1728"/>
          </w:tcPr>
          <w:p>
            <w:r>
              <w:t>氯酸钾制氧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□H₂O → □H₂↑ + □O₂↑</w:t>
            </w:r>
          </w:p>
        </w:tc>
        <w:tc>
          <w:tcPr>
            <w:tcW w:type="dxa" w:w="1728"/>
          </w:tcPr>
          <w:p>
            <w:r>
              <w:t>通电</w:t>
            </w:r>
          </w:p>
        </w:tc>
        <w:tc>
          <w:tcPr>
            <w:tcW w:type="dxa" w:w="1728"/>
          </w:tcPr>
          <w:p>
            <w:r>
              <w:t>2 / 2 / 1</w:t>
            </w:r>
          </w:p>
        </w:tc>
        <w:tc>
          <w:tcPr>
            <w:tcW w:type="dxa" w:w="1728"/>
          </w:tcPr>
          <w:p>
            <w:r>
              <w:t>水的电解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□Fe + □CuSO₄ → □FeSO₄ + □Cu</w:t>
            </w:r>
          </w:p>
        </w:tc>
        <w:tc>
          <w:tcPr>
            <w:tcW w:type="dxa" w:w="1728"/>
          </w:tcPr>
          <w:p>
            <w:r>
              <w:t>溶液中</w:t>
            </w:r>
          </w:p>
        </w:tc>
        <w:tc>
          <w:tcPr>
            <w:tcW w:type="dxa" w:w="1728"/>
          </w:tcPr>
          <w:p>
            <w:r>
              <w:t>1 / 1 / 1 / 1</w:t>
            </w:r>
          </w:p>
        </w:tc>
        <w:tc>
          <w:tcPr>
            <w:tcW w:type="dxa" w:w="1728"/>
          </w:tcPr>
          <w:p>
            <w:r>
              <w:t>湿法炼铜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□Zn + □H₂SO₄ → □ZnSO₄ + □H₂↑</w:t>
            </w:r>
          </w:p>
        </w:tc>
        <w:tc>
          <w:tcPr>
            <w:tcW w:type="dxa" w:w="1728"/>
          </w:tcPr>
          <w:p>
            <w:r>
              <w:t>稀硫酸</w:t>
            </w:r>
          </w:p>
        </w:tc>
        <w:tc>
          <w:tcPr>
            <w:tcW w:type="dxa" w:w="1728"/>
          </w:tcPr>
          <w:p>
            <w:r>
              <w:t>1 / 1 / 1 / 1</w:t>
            </w:r>
          </w:p>
        </w:tc>
        <w:tc>
          <w:tcPr>
            <w:tcW w:type="dxa" w:w="1728"/>
          </w:tcPr>
          <w:p>
            <w:r>
              <w:t>实验室制氢气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□Fe + □HCl → □FeCl₂ + □H₂↑</w:t>
            </w:r>
          </w:p>
        </w:tc>
        <w:tc>
          <w:tcPr>
            <w:tcW w:type="dxa" w:w="1728"/>
          </w:tcPr>
          <w:p>
            <w:r>
              <w:t>稀盐酸</w:t>
            </w:r>
          </w:p>
        </w:tc>
        <w:tc>
          <w:tcPr>
            <w:tcW w:type="dxa" w:w="1728"/>
          </w:tcPr>
          <w:p>
            <w:r>
              <w:t>1 / 2 / 1 / 1</w:t>
            </w:r>
          </w:p>
        </w:tc>
        <w:tc>
          <w:tcPr>
            <w:tcW w:type="dxa" w:w="1728"/>
          </w:tcPr>
          <w:p>
            <w:r>
              <w:t>生成亚铁离子(浅绿色)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□Fe + □H₂SO₄ → □FeSO₄ + □H₂↑</w:t>
            </w:r>
          </w:p>
        </w:tc>
        <w:tc>
          <w:tcPr>
            <w:tcW w:type="dxa" w:w="1728"/>
          </w:tcPr>
          <w:p>
            <w:r>
              <w:t>稀硫酸</w:t>
            </w:r>
          </w:p>
        </w:tc>
        <w:tc>
          <w:tcPr>
            <w:tcW w:type="dxa" w:w="1728"/>
          </w:tcPr>
          <w:p>
            <w:r>
              <w:t>1 / 1 / 1 / 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□Mg + □HCl → □MgCl₂ + □H₂↑</w:t>
            </w:r>
          </w:p>
        </w:tc>
        <w:tc>
          <w:tcPr>
            <w:tcW w:type="dxa" w:w="1728"/>
          </w:tcPr>
          <w:p>
            <w:r>
              <w:t>稀盐酸</w:t>
            </w:r>
          </w:p>
        </w:tc>
        <w:tc>
          <w:tcPr>
            <w:tcW w:type="dxa" w:w="1728"/>
          </w:tcPr>
          <w:p>
            <w:r>
              <w:t>1 / 2 / 1 / 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□Al + □HCl → □AlCl₃ + □H₂↑</w:t>
            </w:r>
          </w:p>
        </w:tc>
        <w:tc>
          <w:tcPr>
            <w:tcW w:type="dxa" w:w="1728"/>
          </w:tcPr>
          <w:p>
            <w:r>
              <w:t>稀盐酸</w:t>
            </w:r>
          </w:p>
        </w:tc>
        <w:tc>
          <w:tcPr>
            <w:tcW w:type="dxa" w:w="1728"/>
          </w:tcPr>
          <w:p>
            <w:r>
              <w:t>2 / 6 / 2 / 3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□CaO + □H₂O → □Ca(OH)₂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 / 1 / 1</w:t>
            </w:r>
          </w:p>
        </w:tc>
        <w:tc>
          <w:tcPr>
            <w:tcW w:type="dxa" w:w="1728"/>
          </w:tcPr>
          <w:p>
            <w:r>
              <w:t>生石灰煮鸡蛋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□CO₂ + □H₂O → □H₂CO₃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 / 1 / 1</w:t>
            </w:r>
          </w:p>
        </w:tc>
        <w:tc>
          <w:tcPr>
            <w:tcW w:type="dxa" w:w="1728"/>
          </w:tcPr>
          <w:p>
            <w:r>
              <w:t>碳酸不稳定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□CaCO₃ → □CaO + □CO₂↑</w:t>
            </w:r>
          </w:p>
        </w:tc>
        <w:tc>
          <w:tcPr>
            <w:tcW w:type="dxa" w:w="1728"/>
          </w:tcPr>
          <w:p>
            <w:r>
              <w:t>高温</w:t>
            </w:r>
          </w:p>
        </w:tc>
        <w:tc>
          <w:tcPr>
            <w:tcW w:type="dxa" w:w="1728"/>
          </w:tcPr>
          <w:p>
            <w:r>
              <w:t>1 / 1 / 1</w:t>
            </w:r>
          </w:p>
        </w:tc>
        <w:tc>
          <w:tcPr>
            <w:tcW w:type="dxa" w:w="1728"/>
          </w:tcPr>
          <w:p>
            <w:r>
              <w:t>石灰石煅烧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□CaCO₃ + □HCl → □CaCl₂ + □H₂O + □CO₂↑</w:t>
            </w:r>
          </w:p>
        </w:tc>
        <w:tc>
          <w:tcPr>
            <w:tcW w:type="dxa" w:w="1728"/>
          </w:tcPr>
          <w:p>
            <w:r>
              <w:t>稀盐酸</w:t>
            </w:r>
          </w:p>
        </w:tc>
        <w:tc>
          <w:tcPr>
            <w:tcW w:type="dxa" w:w="1728"/>
          </w:tcPr>
          <w:p>
            <w:r>
              <w:t>1 / 2 / 1 / 1 / 1</w:t>
            </w:r>
          </w:p>
        </w:tc>
        <w:tc>
          <w:tcPr>
            <w:tcW w:type="dxa" w:w="1728"/>
          </w:tcPr>
          <w:p>
            <w:r>
              <w:t>实验室制 CO₂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□Na₂CO₃ + □HCl → □NaCl + □H₂O + □CO₂↑</w:t>
            </w:r>
          </w:p>
        </w:tc>
        <w:tc>
          <w:tcPr>
            <w:tcW w:type="dxa" w:w="1728"/>
          </w:tcPr>
          <w:p>
            <w:r>
              <w:t>稀盐酸</w:t>
            </w:r>
          </w:p>
        </w:tc>
        <w:tc>
          <w:tcPr>
            <w:tcW w:type="dxa" w:w="1728"/>
          </w:tcPr>
          <w:p>
            <w:r>
              <w:t>1 / 2 / 2 / 1 / 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□NaOH + □HCl → □NaCl + □H₂O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 / 1 / 1 / 1</w:t>
            </w:r>
          </w:p>
        </w:tc>
        <w:tc>
          <w:tcPr>
            <w:tcW w:type="dxa" w:w="1728"/>
          </w:tcPr>
          <w:p>
            <w:r>
              <w:t>中和反应原型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□NaOH + □H₂SO₄ → □Na₂SO₄ + □H₂O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 / 1 / 1 / 2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□KOH + □HNO₃ → □KNO₃ + □H₂O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 / 1 / 1 / 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□Ca(OH)₂ + □HCl → □CaCl₂ + □H₂O</w:t>
            </w:r>
          </w:p>
        </w:tc>
        <w:tc>
          <w:tcPr>
            <w:tcW w:type="dxa" w:w="1728"/>
          </w:tcPr>
          <w:p>
            <w:r>
              <w:t>稀盐酸</w:t>
            </w:r>
          </w:p>
        </w:tc>
        <w:tc>
          <w:tcPr>
            <w:tcW w:type="dxa" w:w="1728"/>
          </w:tcPr>
          <w:p>
            <w:r>
              <w:t>1 / 2 / 1 / 2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□Ca(OH)₂ + □CO₂ → □CaCO₃↓ + □H₂O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 / 1 / 1 / 1</w:t>
            </w:r>
          </w:p>
        </w:tc>
        <w:tc>
          <w:tcPr>
            <w:tcW w:type="dxa" w:w="1728"/>
          </w:tcPr>
          <w:p>
            <w:r>
              <w:t>澄清石灰水变浑浊(CO₂ 不足情形)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□C + □CuO → □Cu + □CO₂↑</w:t>
            </w:r>
          </w:p>
        </w:tc>
        <w:tc>
          <w:tcPr>
            <w:tcW w:type="dxa" w:w="1728"/>
          </w:tcPr>
          <w:p>
            <w:r>
              <w:t>高温</w:t>
            </w:r>
          </w:p>
        </w:tc>
        <w:tc>
          <w:tcPr>
            <w:tcW w:type="dxa" w:w="1728"/>
          </w:tcPr>
          <w:p>
            <w:r>
              <w:t>1 / 2 / 2 / 1</w:t>
            </w:r>
          </w:p>
        </w:tc>
        <w:tc>
          <w:tcPr>
            <w:tcW w:type="dxa" w:w="1728"/>
          </w:tcPr>
          <w:p>
            <w:r>
              <w:t>木炭还原氧化铜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□H₂ + □CuO → □Cu + □H₂O</w:t>
            </w:r>
          </w:p>
        </w:tc>
        <w:tc>
          <w:tcPr>
            <w:tcW w:type="dxa" w:w="1728"/>
          </w:tcPr>
          <w:p>
            <w:r>
              <w:t>加热</w:t>
            </w:r>
          </w:p>
        </w:tc>
        <w:tc>
          <w:tcPr>
            <w:tcW w:type="dxa" w:w="1728"/>
          </w:tcPr>
          <w:p>
            <w:r>
              <w:t>1 / 1 / 1 / 1</w:t>
            </w:r>
          </w:p>
        </w:tc>
        <w:tc>
          <w:tcPr>
            <w:tcW w:type="dxa" w:w="1728"/>
          </w:tcPr>
          <w:p>
            <w:r>
              <w:t>氢气还原氧化铜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□CO + □CuO → □Cu + □CO₂</w:t>
            </w:r>
          </w:p>
        </w:tc>
        <w:tc>
          <w:tcPr>
            <w:tcW w:type="dxa" w:w="1728"/>
          </w:tcPr>
          <w:p>
            <w:r>
              <w:t>加热</w:t>
            </w:r>
          </w:p>
        </w:tc>
        <w:tc>
          <w:tcPr>
            <w:tcW w:type="dxa" w:w="1728"/>
          </w:tcPr>
          <w:p>
            <w:r>
              <w:t>1 / 1 / 1 / 1</w:t>
            </w:r>
          </w:p>
        </w:tc>
        <w:tc>
          <w:tcPr>
            <w:tcW w:type="dxa" w:w="1728"/>
          </w:tcPr>
          <w:p>
            <w:r>
              <w:t>CO 尾气须点燃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□Cu + □O₂ → □CuO</w:t>
            </w:r>
          </w:p>
        </w:tc>
        <w:tc>
          <w:tcPr>
            <w:tcW w:type="dxa" w:w="1728"/>
          </w:tcPr>
          <w:p>
            <w:r>
              <w:t>加热</w:t>
            </w:r>
          </w:p>
        </w:tc>
        <w:tc>
          <w:tcPr>
            <w:tcW w:type="dxa" w:w="1728"/>
          </w:tcPr>
          <w:p>
            <w:r>
              <w:t>2 / 1 / 2</w:t>
            </w:r>
          </w:p>
        </w:tc>
        <w:tc>
          <w:tcPr>
            <w:tcW w:type="dxa" w:w="1728"/>
          </w:tcPr>
          <w:p>
            <w:r>
              <w:t>铜丝变黑</w:t>
            </w:r>
          </w:p>
        </w:tc>
      </w:tr>
    </w:tbl>
    <w:p/>
    <w:p>
      <w:pPr>
        <w:pStyle w:val="Heading2"/>
      </w:pPr>
      <w:r>
        <w:t>二、标准(43 条 · 复分解/置换网络 + 钠氯硫氮入门 + 简单有机)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反应(未配平)</w:t>
            </w:r>
          </w:p>
        </w:tc>
        <w:tc>
          <w:tcPr>
            <w:tcW w:type="dxa" w:w="1728"/>
          </w:tcPr>
          <w:p>
            <w:r>
              <w:t>条件</w:t>
            </w:r>
          </w:p>
        </w:tc>
        <w:tc>
          <w:tcPr>
            <w:tcW w:type="dxa" w:w="1728"/>
          </w:tcPr>
          <w:p>
            <w:r>
              <w:t>答案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□Al + □H₂SO₄ → □Al₂(SO₄)₃ + □H₂↑</w:t>
            </w:r>
          </w:p>
        </w:tc>
        <w:tc>
          <w:tcPr>
            <w:tcW w:type="dxa" w:w="1728"/>
          </w:tcPr>
          <w:p>
            <w:r>
              <w:t>稀硫酸</w:t>
            </w:r>
          </w:p>
        </w:tc>
        <w:tc>
          <w:tcPr>
            <w:tcW w:type="dxa" w:w="1728"/>
          </w:tcPr>
          <w:p>
            <w:r>
              <w:t>2 / 3 / 1 / 3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□Fe₂O₃ + □CO → □Fe + □CO₂</w:t>
            </w:r>
          </w:p>
        </w:tc>
        <w:tc>
          <w:tcPr>
            <w:tcW w:type="dxa" w:w="1728"/>
          </w:tcPr>
          <w:p>
            <w:r>
              <w:t>高温</w:t>
            </w:r>
          </w:p>
        </w:tc>
        <w:tc>
          <w:tcPr>
            <w:tcW w:type="dxa" w:w="1728"/>
          </w:tcPr>
          <w:p>
            <w:r>
              <w:t>1 / 3 / 2 / 3</w:t>
            </w:r>
          </w:p>
        </w:tc>
        <w:tc>
          <w:tcPr>
            <w:tcW w:type="dxa" w:w="1728"/>
          </w:tcPr>
          <w:p>
            <w:r>
              <w:t>高炉炼铁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□Fe₃O₄ + □CO → □Fe + □CO₂</w:t>
            </w:r>
          </w:p>
        </w:tc>
        <w:tc>
          <w:tcPr>
            <w:tcW w:type="dxa" w:w="1728"/>
          </w:tcPr>
          <w:p>
            <w:r>
              <w:t>高温</w:t>
            </w:r>
          </w:p>
        </w:tc>
        <w:tc>
          <w:tcPr>
            <w:tcW w:type="dxa" w:w="1728"/>
          </w:tcPr>
          <w:p>
            <w:r>
              <w:t>1 / 4 / 3 / 4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□Fe₂O₃ + □Al → □Fe + □Al₂O₃</w:t>
            </w:r>
          </w:p>
        </w:tc>
        <w:tc>
          <w:tcPr>
            <w:tcW w:type="dxa" w:w="1728"/>
          </w:tcPr>
          <w:p>
            <w:r>
              <w:t>高温(铝热)</w:t>
            </w:r>
          </w:p>
        </w:tc>
        <w:tc>
          <w:tcPr>
            <w:tcW w:type="dxa" w:w="1728"/>
          </w:tcPr>
          <w:p>
            <w:r>
              <w:t>1 / 2 / 2 / 1</w:t>
            </w:r>
          </w:p>
        </w:tc>
        <w:tc>
          <w:tcPr>
            <w:tcW w:type="dxa" w:w="1728"/>
          </w:tcPr>
          <w:p>
            <w:r>
              <w:t>铝热反应焊接钢轨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□Al + □CuSO₄ → □Al₂(SO₄)₃ + □Cu</w:t>
            </w:r>
          </w:p>
        </w:tc>
        <w:tc>
          <w:tcPr>
            <w:tcW w:type="dxa" w:w="1728"/>
          </w:tcPr>
          <w:p>
            <w:r>
              <w:t>溶液中</w:t>
            </w:r>
          </w:p>
        </w:tc>
        <w:tc>
          <w:tcPr>
            <w:tcW w:type="dxa" w:w="1728"/>
          </w:tcPr>
          <w:p>
            <w:r>
              <w:t>2 / 3 / 1 / 3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□Cu + □AgNO₃ → □Cu(NO₃)₂ + □Ag</w:t>
            </w:r>
          </w:p>
        </w:tc>
        <w:tc>
          <w:tcPr>
            <w:tcW w:type="dxa" w:w="1728"/>
          </w:tcPr>
          <w:p>
            <w:r>
              <w:t>溶液中</w:t>
            </w:r>
          </w:p>
        </w:tc>
        <w:tc>
          <w:tcPr>
            <w:tcW w:type="dxa" w:w="1728"/>
          </w:tcPr>
          <w:p>
            <w:r>
              <w:t>1 / 2 / 1 / 2</w:t>
            </w:r>
          </w:p>
        </w:tc>
        <w:tc>
          <w:tcPr>
            <w:tcW w:type="dxa" w:w="1728"/>
          </w:tcPr>
          <w:p>
            <w:r>
              <w:t>铜丝表面析出银白色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□Fe + □Cu(NO₃)₂ → □Fe(NO₃)₂ + □Cu</w:t>
            </w:r>
          </w:p>
        </w:tc>
        <w:tc>
          <w:tcPr>
            <w:tcW w:type="dxa" w:w="1728"/>
          </w:tcPr>
          <w:p>
            <w:r>
              <w:t>溶液中</w:t>
            </w:r>
          </w:p>
        </w:tc>
        <w:tc>
          <w:tcPr>
            <w:tcW w:type="dxa" w:w="1728"/>
          </w:tcPr>
          <w:p>
            <w:r>
              <w:t>1 / 1 / 1 / 1</w:t>
            </w:r>
          </w:p>
        </w:tc>
        <w:tc>
          <w:tcPr>
            <w:tcW w:type="dxa" w:w="1728"/>
          </w:tcPr>
          <w:p>
            <w:r>
              <w:t>亚铁盐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□CuO + □H₂SO₄ → □CuSO₄ + □H₂O</w:t>
            </w:r>
          </w:p>
        </w:tc>
        <w:tc>
          <w:tcPr>
            <w:tcW w:type="dxa" w:w="1728"/>
          </w:tcPr>
          <w:p>
            <w:r>
              <w:t>稀硫酸</w:t>
            </w:r>
          </w:p>
        </w:tc>
        <w:tc>
          <w:tcPr>
            <w:tcW w:type="dxa" w:w="1728"/>
          </w:tcPr>
          <w:p>
            <w:r>
              <w:t>1 / 1 / 1 / 1</w:t>
            </w:r>
          </w:p>
        </w:tc>
        <w:tc>
          <w:tcPr>
            <w:tcW w:type="dxa" w:w="1728"/>
          </w:tcPr>
          <w:p>
            <w:r>
              <w:t>黑色固体溶解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□Fe₂O₃ + □HCl → □FeCl₃ + □H₂O</w:t>
            </w:r>
          </w:p>
        </w:tc>
        <w:tc>
          <w:tcPr>
            <w:tcW w:type="dxa" w:w="1728"/>
          </w:tcPr>
          <w:p>
            <w:r>
              <w:t>稀盐酸</w:t>
            </w:r>
          </w:p>
        </w:tc>
        <w:tc>
          <w:tcPr>
            <w:tcW w:type="dxa" w:w="1728"/>
          </w:tcPr>
          <w:p>
            <w:r>
              <w:t>1 / 6 / 2 / 3</w:t>
            </w:r>
          </w:p>
        </w:tc>
        <w:tc>
          <w:tcPr>
            <w:tcW w:type="dxa" w:w="1728"/>
          </w:tcPr>
          <w:p>
            <w:r>
              <w:t>铁锈溶解(黄色)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□Fe₂O₃ + □H₂SO₄ → □Fe₂(SO₄)₃ + □H₂O</w:t>
            </w:r>
          </w:p>
        </w:tc>
        <w:tc>
          <w:tcPr>
            <w:tcW w:type="dxa" w:w="1728"/>
          </w:tcPr>
          <w:p>
            <w:r>
              <w:t>稀硫酸</w:t>
            </w:r>
          </w:p>
        </w:tc>
        <w:tc>
          <w:tcPr>
            <w:tcW w:type="dxa" w:w="1728"/>
          </w:tcPr>
          <w:p>
            <w:r>
              <w:t>1 / 3 / 1 / 3</w:t>
            </w:r>
          </w:p>
        </w:tc>
        <w:tc>
          <w:tcPr>
            <w:tcW w:type="dxa" w:w="1728"/>
          </w:tcPr>
          <w:p>
            <w:r>
              <w:t>除铁锈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□Fe(OH)₃ + □HCl → □FeCl₃ + □H₂O</w:t>
            </w:r>
          </w:p>
        </w:tc>
        <w:tc>
          <w:tcPr>
            <w:tcW w:type="dxa" w:w="1728"/>
          </w:tcPr>
          <w:p>
            <w:r>
              <w:t>稀盐酸</w:t>
            </w:r>
          </w:p>
        </w:tc>
        <w:tc>
          <w:tcPr>
            <w:tcW w:type="dxa" w:w="1728"/>
          </w:tcPr>
          <w:p>
            <w:r>
              <w:t>1 / 3 / 1 / 3</w:t>
            </w:r>
          </w:p>
        </w:tc>
        <w:tc>
          <w:tcPr>
            <w:tcW w:type="dxa" w:w="1728"/>
          </w:tcPr>
          <w:p>
            <w:r>
              <w:t>红褐色沉淀溶解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□Fe(OH)₂ + □O₂ + □H₂O → □Fe(OH)₃</w:t>
            </w:r>
          </w:p>
        </w:tc>
        <w:tc>
          <w:tcPr>
            <w:tcW w:type="dxa" w:w="1728"/>
          </w:tcPr>
          <w:p>
            <w:r>
              <w:t>溶液中</w:t>
            </w:r>
          </w:p>
        </w:tc>
        <w:tc>
          <w:tcPr>
            <w:tcW w:type="dxa" w:w="1728"/>
          </w:tcPr>
          <w:p>
            <w:r>
              <w:t>4 / 1 / 2 / 4</w:t>
            </w:r>
          </w:p>
        </w:tc>
        <w:tc>
          <w:tcPr>
            <w:tcW w:type="dxa" w:w="1728"/>
          </w:tcPr>
          <w:p>
            <w:r>
              <w:t>白色→灰绿→红褐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□FeCl₃ + □NaOH → □Fe(OH)₃↓ + □NaCl</w:t>
            </w:r>
          </w:p>
        </w:tc>
        <w:tc>
          <w:tcPr>
            <w:tcW w:type="dxa" w:w="1728"/>
          </w:tcPr>
          <w:p>
            <w:r>
              <w:t>溶液中</w:t>
            </w:r>
          </w:p>
        </w:tc>
        <w:tc>
          <w:tcPr>
            <w:tcW w:type="dxa" w:w="1728"/>
          </w:tcPr>
          <w:p>
            <w:r>
              <w:t>1 / 3 / 1 / 3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□AgNO₃ + □HCl → □AgCl↓ + □HNO₃</w:t>
            </w:r>
          </w:p>
        </w:tc>
        <w:tc>
          <w:tcPr>
            <w:tcW w:type="dxa" w:w="1728"/>
          </w:tcPr>
          <w:p>
            <w:r>
              <w:t>稀盐酸</w:t>
            </w:r>
          </w:p>
        </w:tc>
        <w:tc>
          <w:tcPr>
            <w:tcW w:type="dxa" w:w="1728"/>
          </w:tcPr>
          <w:p>
            <w:r>
              <w:t>1 / 1 / 1 / 1</w:t>
            </w:r>
          </w:p>
        </w:tc>
        <w:tc>
          <w:tcPr>
            <w:tcW w:type="dxa" w:w="1728"/>
          </w:tcPr>
          <w:p>
            <w:r>
              <w:t>不溶于酸的白色沉淀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□BaCl₂ + □H₂SO₄ → □BaSO₄↓ + □HCl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 / 1 / 1 / 2</w:t>
            </w:r>
          </w:p>
        </w:tc>
        <w:tc>
          <w:tcPr>
            <w:tcW w:type="dxa" w:w="1728"/>
          </w:tcPr>
          <w:p>
            <w:r>
              <w:t>硫酸根检验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□Na₂CO₃ + □Ca(OH)₂ → □CaCO₃↓ + □NaOH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 / 1 / 1 / 2</w:t>
            </w:r>
          </w:p>
        </w:tc>
        <w:tc>
          <w:tcPr>
            <w:tcW w:type="dxa" w:w="1728"/>
          </w:tcPr>
          <w:p>
            <w:r>
              <w:t>工业烧碱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□NaHCO₃ + □HCl → □NaCl + □H₂O + □CO₂↑</w:t>
            </w:r>
          </w:p>
        </w:tc>
        <w:tc>
          <w:tcPr>
            <w:tcW w:type="dxa" w:w="1728"/>
          </w:tcPr>
          <w:p>
            <w:r>
              <w:t>稀盐酸</w:t>
            </w:r>
          </w:p>
        </w:tc>
        <w:tc>
          <w:tcPr>
            <w:tcW w:type="dxa" w:w="1728"/>
          </w:tcPr>
          <w:p>
            <w:r>
              <w:t>1 / 1 / 1 / 1 / 1</w:t>
            </w:r>
          </w:p>
        </w:tc>
        <w:tc>
          <w:tcPr>
            <w:tcW w:type="dxa" w:w="1728"/>
          </w:tcPr>
          <w:p>
            <w:r>
              <w:t>小苏打治胃酸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□NaHCO₃ → □Na₂CO₃ + □H₂O + □CO₂↑</w:t>
            </w:r>
          </w:p>
        </w:tc>
        <w:tc>
          <w:tcPr>
            <w:tcW w:type="dxa" w:w="1728"/>
          </w:tcPr>
          <w:p>
            <w:r>
              <w:t>加热</w:t>
            </w:r>
          </w:p>
        </w:tc>
        <w:tc>
          <w:tcPr>
            <w:tcW w:type="dxa" w:w="1728"/>
          </w:tcPr>
          <w:p>
            <w:r>
              <w:t>2 / 1 / 1 / 1</w:t>
            </w:r>
          </w:p>
        </w:tc>
        <w:tc>
          <w:tcPr>
            <w:tcW w:type="dxa" w:w="1728"/>
          </w:tcPr>
          <w:p>
            <w:r>
              <w:t>纯碱与小苏打的受热差异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□CaCO₃ + □CO₂ + □H₂O → □Ca(HCO₃)₂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 / 1 / 1 / 1</w:t>
            </w:r>
          </w:p>
        </w:tc>
        <w:tc>
          <w:tcPr>
            <w:tcW w:type="dxa" w:w="1728"/>
          </w:tcPr>
          <w:p>
            <w:r>
              <w:t>溶洞形成原理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□CO₂(不足) + □NaOH → □Na₂CO₃ + □H₂O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 / 2 / 1 / 1</w:t>
            </w:r>
          </w:p>
        </w:tc>
        <w:tc>
          <w:tcPr>
            <w:tcW w:type="dxa" w:w="1728"/>
          </w:tcPr>
          <w:p>
            <w:r>
              <w:t>限量标注:CO₂ 不足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□CO₂(足量) + □NaOH → □NaHCO₃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 / 1 / 1</w:t>
            </w:r>
          </w:p>
        </w:tc>
        <w:tc>
          <w:tcPr>
            <w:tcW w:type="dxa" w:w="1728"/>
          </w:tcPr>
          <w:p>
            <w:r>
              <w:t>限量标注:CO₂ 足量;与上条对照记忆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□Ca(OH)₂ + □CO₂(足量) → □Ca(HCO₃)₂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 / 2 / 1</w:t>
            </w:r>
          </w:p>
        </w:tc>
        <w:tc>
          <w:tcPr>
            <w:tcW w:type="dxa" w:w="1728"/>
          </w:tcPr>
          <w:p>
            <w:r>
              <w:t>限量标注;与简单 #28 对照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□Na + □H₂O → □NaOH + □H₂↑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 / 2 / 2 / 1</w:t>
            </w:r>
          </w:p>
        </w:tc>
        <w:tc>
          <w:tcPr>
            <w:tcW w:type="dxa" w:w="1728"/>
          </w:tcPr>
          <w:p>
            <w:r>
              <w:t>钠浮熔游响红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□Na + □Cl₂ → □NaCl</w:t>
            </w:r>
          </w:p>
        </w:tc>
        <w:tc>
          <w:tcPr>
            <w:tcW w:type="dxa" w:w="1728"/>
          </w:tcPr>
          <w:p>
            <w:r>
              <w:t>点燃</w:t>
            </w:r>
          </w:p>
        </w:tc>
        <w:tc>
          <w:tcPr>
            <w:tcW w:type="dxa" w:w="1728"/>
          </w:tcPr>
          <w:p>
            <w:r>
              <w:t>2 / 1 / 2</w:t>
            </w:r>
          </w:p>
        </w:tc>
        <w:tc>
          <w:tcPr>
            <w:tcW w:type="dxa" w:w="1728"/>
          </w:tcPr>
          <w:p>
            <w:r>
              <w:t>白色烟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□Cl₂ + □H₂ → □HCl</w:t>
            </w:r>
          </w:p>
        </w:tc>
        <w:tc>
          <w:tcPr>
            <w:tcW w:type="dxa" w:w="1728"/>
          </w:tcPr>
          <w:p>
            <w:r>
              <w:t>光照或点燃</w:t>
            </w:r>
          </w:p>
        </w:tc>
        <w:tc>
          <w:tcPr>
            <w:tcW w:type="dxa" w:w="1728"/>
          </w:tcPr>
          <w:p>
            <w:r>
              <w:t>1 / 1 / 2</w:t>
            </w:r>
          </w:p>
        </w:tc>
        <w:tc>
          <w:tcPr>
            <w:tcW w:type="dxa" w:w="1728"/>
          </w:tcPr>
          <w:p>
            <w:r>
              <w:t>安全炸药原理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□Cl₂ + □H₂O → □HCl + □HClO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 / 1 / 1 / 1</w:t>
            </w:r>
          </w:p>
        </w:tc>
        <w:tc>
          <w:tcPr>
            <w:tcW w:type="dxa" w:w="1728"/>
          </w:tcPr>
          <w:p>
            <w:r>
              <w:t>氯水成分与漂白性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□Cl₂ + □NaOH → □NaCl + □NaClO + □H₂O</w:t>
            </w:r>
          </w:p>
        </w:tc>
        <w:tc>
          <w:tcPr>
            <w:tcW w:type="dxa" w:w="1728"/>
          </w:tcPr>
          <w:p>
            <w:r>
              <w:t>常温</w:t>
            </w:r>
          </w:p>
        </w:tc>
        <w:tc>
          <w:tcPr>
            <w:tcW w:type="dxa" w:w="1728"/>
          </w:tcPr>
          <w:p>
            <w:r>
              <w:t>1 / 2 / 1 / 1 / 1</w:t>
            </w:r>
          </w:p>
        </w:tc>
        <w:tc>
          <w:tcPr>
            <w:tcW w:type="dxa" w:w="1728"/>
          </w:tcPr>
          <w:p>
            <w:r>
              <w:t>84 消毒液制备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□Ca(ClO)₂ + □CO₂ + □H₂O → □CaCO₃↓ + □HClO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 / 1 / 1 / 1 / 2</w:t>
            </w:r>
          </w:p>
        </w:tc>
        <w:tc>
          <w:tcPr>
            <w:tcW w:type="dxa" w:w="1728"/>
          </w:tcPr>
          <w:p>
            <w:r>
              <w:t>漂白粉失效原理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□Ca(ClO)₂ + □HCl → □CaCl₂ + □HClO</w:t>
            </w:r>
          </w:p>
        </w:tc>
        <w:tc>
          <w:tcPr>
            <w:tcW w:type="dxa" w:w="1728"/>
          </w:tcPr>
          <w:p>
            <w:r>
              <w:t>稀盐酸</w:t>
            </w:r>
          </w:p>
        </w:tc>
        <w:tc>
          <w:tcPr>
            <w:tcW w:type="dxa" w:w="1728"/>
          </w:tcPr>
          <w:p>
            <w:r>
              <w:t>1 / 2 / 1 / 2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□Na₂O₂ + □H₂O → □NaOH + □O₂↑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 / 2 / 4 / 1</w:t>
            </w:r>
          </w:p>
        </w:tc>
        <w:tc>
          <w:tcPr>
            <w:tcW w:type="dxa" w:w="1728"/>
          </w:tcPr>
          <w:p>
            <w:r>
              <w:t>供氧剂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□Na₂O₂ + □CO₂ → □Na₂CO₃ + □O₂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 / 2 / 2 / 1</w:t>
            </w:r>
          </w:p>
        </w:tc>
        <w:tc>
          <w:tcPr>
            <w:tcW w:type="dxa" w:w="1728"/>
          </w:tcPr>
          <w:p>
            <w:r>
              <w:t>潜艇/呼吸面具供氧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□SO₂ + □H₂O → □H₂SO₃</w:t>
            </w:r>
          </w:p>
        </w:tc>
        <w:tc>
          <w:tcPr>
            <w:tcW w:type="dxa" w:w="1728"/>
          </w:tcPr>
          <w:p>
            <w:r>
              <w:t>可逆 ⇌</w:t>
            </w:r>
          </w:p>
        </w:tc>
        <w:tc>
          <w:tcPr>
            <w:tcW w:type="dxa" w:w="1728"/>
          </w:tcPr>
          <w:p>
            <w:r>
              <w:t>1 / 1 / 1</w:t>
            </w:r>
          </w:p>
        </w:tc>
        <w:tc>
          <w:tcPr>
            <w:tcW w:type="dxa" w:w="1728"/>
          </w:tcPr>
          <w:p>
            <w:r>
              <w:t>亚硫酸中强酸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□SO₂ + □O₂ → □SO₃</w:t>
            </w:r>
          </w:p>
        </w:tc>
        <w:tc>
          <w:tcPr>
            <w:tcW w:type="dxa" w:w="1728"/>
          </w:tcPr>
          <w:p>
            <w:r>
              <w:t>催化剂、加热,可逆 ⇌</w:t>
            </w:r>
          </w:p>
        </w:tc>
        <w:tc>
          <w:tcPr>
            <w:tcW w:type="dxa" w:w="1728"/>
          </w:tcPr>
          <w:p>
            <w:r>
              <w:t>2 / 1 / 2</w:t>
            </w:r>
          </w:p>
        </w:tc>
        <w:tc>
          <w:tcPr>
            <w:tcW w:type="dxa" w:w="1728"/>
          </w:tcPr>
          <w:p>
            <w:r>
              <w:t>工业制硫酸关键步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□N₂ + □H₂ → □NH₃</w:t>
            </w:r>
          </w:p>
        </w:tc>
        <w:tc>
          <w:tcPr>
            <w:tcW w:type="dxa" w:w="1728"/>
          </w:tcPr>
          <w:p>
            <w:r>
              <w:t>高温高压催化剂,可逆 ⇌</w:t>
            </w:r>
          </w:p>
        </w:tc>
        <w:tc>
          <w:tcPr>
            <w:tcW w:type="dxa" w:w="1728"/>
          </w:tcPr>
          <w:p>
            <w:r>
              <w:t>1 / 3 / 2</w:t>
            </w:r>
          </w:p>
        </w:tc>
        <w:tc>
          <w:tcPr>
            <w:tcW w:type="dxa" w:w="1728"/>
          </w:tcPr>
          <w:p>
            <w:r>
              <w:t>工业合成氨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□N₂ + □O₂ → □NO</w:t>
            </w:r>
          </w:p>
        </w:tc>
        <w:tc>
          <w:tcPr>
            <w:tcW w:type="dxa" w:w="1728"/>
          </w:tcPr>
          <w:p>
            <w:r>
              <w:t>放电或高温</w:t>
            </w:r>
          </w:p>
        </w:tc>
        <w:tc>
          <w:tcPr>
            <w:tcW w:type="dxa" w:w="1728"/>
          </w:tcPr>
          <w:p>
            <w:r>
              <w:t>1 / 1 / 2</w:t>
            </w:r>
          </w:p>
        </w:tc>
        <w:tc>
          <w:tcPr>
            <w:tcW w:type="dxa" w:w="1728"/>
          </w:tcPr>
          <w:p>
            <w:r>
              <w:t>汽车尾气成因之一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□NO + □O₂ → □NO₂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 / 1 / 2</w:t>
            </w:r>
          </w:p>
        </w:tc>
        <w:tc>
          <w:tcPr>
            <w:tcW w:type="dxa" w:w="1728"/>
          </w:tcPr>
          <w:p>
            <w:r>
              <w:t>无色变红棕色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□NO₂ + □H₂O → □HNO₃ + □NO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3 / 1 / 2 / 1</w:t>
            </w:r>
          </w:p>
        </w:tc>
        <w:tc>
          <w:tcPr>
            <w:tcW w:type="dxa" w:w="1728"/>
          </w:tcPr>
          <w:p>
            <w:r>
              <w:t>工业制硝酸关键步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□NH₃ + □HCl → □NH₄Cl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 / 1 / 1 / 1</w:t>
            </w:r>
          </w:p>
        </w:tc>
        <w:tc>
          <w:tcPr>
            <w:tcW w:type="dxa" w:w="1728"/>
          </w:tcPr>
          <w:p>
            <w:r>
              <w:t>白烟,氨与氯化氢互检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□NH₄Cl → □NH₃↑ + □HCl↑</w:t>
            </w:r>
          </w:p>
        </w:tc>
        <w:tc>
          <w:tcPr>
            <w:tcW w:type="dxa" w:w="1728"/>
          </w:tcPr>
          <w:p>
            <w:r>
              <w:t>加热</w:t>
            </w:r>
          </w:p>
        </w:tc>
        <w:tc>
          <w:tcPr>
            <w:tcW w:type="dxa" w:w="1728"/>
          </w:tcPr>
          <w:p>
            <w:r>
              <w:t>1 / 1 / 1</w:t>
            </w:r>
          </w:p>
        </w:tc>
        <w:tc>
          <w:tcPr>
            <w:tcW w:type="dxa" w:w="1728"/>
          </w:tcPr>
          <w:p>
            <w:r>
              <w:t>试管上部重新凝结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□NH₄HCO₃ → □NH₃↑ + □H₂O + □CO₂↑</w:t>
            </w:r>
          </w:p>
        </w:tc>
        <w:tc>
          <w:tcPr>
            <w:tcW w:type="dxa" w:w="1728"/>
          </w:tcPr>
          <w:p>
            <w:r>
              <w:t>加热</w:t>
            </w:r>
          </w:p>
        </w:tc>
        <w:tc>
          <w:tcPr>
            <w:tcW w:type="dxa" w:w="1728"/>
          </w:tcPr>
          <w:p>
            <w:r>
              <w:t>1 / 1 / 1 / 1</w:t>
            </w:r>
          </w:p>
        </w:tc>
        <w:tc>
          <w:tcPr>
            <w:tcW w:type="dxa" w:w="1728"/>
          </w:tcPr>
          <w:p>
            <w:r>
              <w:t>碳铵保存于阴凉处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□CH₄ + □O₂ → □CO₂ + □H₂O</w:t>
            </w:r>
          </w:p>
        </w:tc>
        <w:tc>
          <w:tcPr>
            <w:tcW w:type="dxa" w:w="1728"/>
          </w:tcPr>
          <w:p>
            <w:r>
              <w:t>点燃</w:t>
            </w:r>
          </w:p>
        </w:tc>
        <w:tc>
          <w:tcPr>
            <w:tcW w:type="dxa" w:w="1728"/>
          </w:tcPr>
          <w:p>
            <w:r>
              <w:t>1 / 2 / 1 / 2</w:t>
            </w:r>
          </w:p>
        </w:tc>
        <w:tc>
          <w:tcPr>
            <w:tcW w:type="dxa" w:w="1728"/>
          </w:tcPr>
          <w:p>
            <w:r>
              <w:t>甲烷(天然气)燃烧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□CH₄ + □Cl₂ → □CH₃Cl + □HCl</w:t>
            </w:r>
          </w:p>
        </w:tc>
        <w:tc>
          <w:tcPr>
            <w:tcW w:type="dxa" w:w="1728"/>
          </w:tcPr>
          <w:p>
            <w:r>
              <w:t>光照</w:t>
            </w:r>
          </w:p>
        </w:tc>
        <w:tc>
          <w:tcPr>
            <w:tcW w:type="dxa" w:w="1728"/>
          </w:tcPr>
          <w:p>
            <w:r>
              <w:t>1 / 1 / 1 / 1</w:t>
            </w:r>
          </w:p>
        </w:tc>
        <w:tc>
          <w:tcPr>
            <w:tcW w:type="dxa" w:w="1728"/>
          </w:tcPr>
          <w:p>
            <w:r>
              <w:t>取代反应第一代产物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□C₂H₅OH + □O₂ → □CO₂ + □H₂O</w:t>
            </w:r>
          </w:p>
        </w:tc>
        <w:tc>
          <w:tcPr>
            <w:tcW w:type="dxa" w:w="1728"/>
          </w:tcPr>
          <w:p>
            <w:r>
              <w:t>点燃</w:t>
            </w:r>
          </w:p>
        </w:tc>
        <w:tc>
          <w:tcPr>
            <w:tcW w:type="dxa" w:w="1728"/>
          </w:tcPr>
          <w:p>
            <w:r>
              <w:t>1 / 3 / 2 / 3</w:t>
            </w:r>
          </w:p>
        </w:tc>
        <w:tc>
          <w:tcPr>
            <w:tcW w:type="dxa" w:w="1728"/>
          </w:tcPr>
          <w:p>
            <w:r>
              <w:t>乙醇燃烧</w:t>
            </w:r>
          </w:p>
        </w:tc>
      </w:tr>
    </w:tbl>
    <w:p/>
    <w:p>
      <w:pPr>
        <w:pStyle w:val="Heading2"/>
      </w:pPr>
      <w:r>
        <w:t>三、困难(36 条 · 浓酸/氧化还原计算型 + 限量成对 + 电解 + 有机进阶)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反应(未配平)</w:t>
            </w:r>
          </w:p>
        </w:tc>
        <w:tc>
          <w:tcPr>
            <w:tcW w:type="dxa" w:w="1728"/>
          </w:tcPr>
          <w:p>
            <w:r>
              <w:t>条件</w:t>
            </w:r>
          </w:p>
        </w:tc>
        <w:tc>
          <w:tcPr>
            <w:tcW w:type="dxa" w:w="1728"/>
          </w:tcPr>
          <w:p>
            <w:r>
              <w:t>答案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□Cu + □H₂SO₄ → □CuSO₄ + □SO₂↑ + □H₂O</w:t>
            </w:r>
          </w:p>
        </w:tc>
        <w:tc>
          <w:tcPr>
            <w:tcW w:type="dxa" w:w="1728"/>
          </w:tcPr>
          <w:p>
            <w:r>
              <w:t>浓硫酸、加热</w:t>
            </w:r>
          </w:p>
        </w:tc>
        <w:tc>
          <w:tcPr>
            <w:tcW w:type="dxa" w:w="1728"/>
          </w:tcPr>
          <w:p>
            <w:r>
              <w:t>1 / 2 / 1 / 1 / 2</w:t>
            </w:r>
          </w:p>
        </w:tc>
        <w:tc>
          <w:tcPr>
            <w:tcW w:type="dxa" w:w="1728"/>
          </w:tcPr>
          <w:p>
            <w:r>
              <w:t>钝化例外:Fe/Al 常温遇浓硫酸钝化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□C + □H₂SO₄ → □CO₂↑ + □SO₂↑ + □H₂O</w:t>
            </w:r>
          </w:p>
        </w:tc>
        <w:tc>
          <w:tcPr>
            <w:tcW w:type="dxa" w:w="1728"/>
          </w:tcPr>
          <w:p>
            <w:r>
              <w:t>浓硫酸、加热</w:t>
            </w:r>
          </w:p>
        </w:tc>
        <w:tc>
          <w:tcPr>
            <w:tcW w:type="dxa" w:w="1728"/>
          </w:tcPr>
          <w:p>
            <w:r>
              <w:t>1 / 2 / 1 / 2 / 2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□Cu + □HNO₃ → □Cu(NO₃)₂ + □NO₂↑ + □H₂O</w:t>
            </w:r>
          </w:p>
        </w:tc>
        <w:tc>
          <w:tcPr>
            <w:tcW w:type="dxa" w:w="1728"/>
          </w:tcPr>
          <w:p>
            <w:r>
              <w:t>浓硝酸</w:t>
            </w:r>
          </w:p>
        </w:tc>
        <w:tc>
          <w:tcPr>
            <w:tcW w:type="dxa" w:w="1728"/>
          </w:tcPr>
          <w:p>
            <w:r>
              <w:t>1 / 4 / 1 / 2 / 2</w:t>
            </w:r>
          </w:p>
        </w:tc>
        <w:tc>
          <w:tcPr>
            <w:tcW w:type="dxa" w:w="1728"/>
          </w:tcPr>
          <w:p>
            <w:r>
              <w:t>红棕色气体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□Cu + □HNO₃ → □Cu(NO₃)₂ + □NO↑ + □H₂O</w:t>
            </w:r>
          </w:p>
        </w:tc>
        <w:tc>
          <w:tcPr>
            <w:tcW w:type="dxa" w:w="1728"/>
          </w:tcPr>
          <w:p>
            <w:r>
              <w:t>稀硝酸</w:t>
            </w:r>
          </w:p>
        </w:tc>
        <w:tc>
          <w:tcPr>
            <w:tcW w:type="dxa" w:w="1728"/>
          </w:tcPr>
          <w:p>
            <w:r>
              <w:t>3 / 8 / 3 / 2 / 4</w:t>
            </w:r>
          </w:p>
        </w:tc>
        <w:tc>
          <w:tcPr>
            <w:tcW w:type="dxa" w:w="1728"/>
          </w:tcPr>
          <w:p>
            <w:r>
              <w:t>无色气体遇空气变红棕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□C + □HNO₃ → □CO₂↑ + □NO₂↑ + □H₂O</w:t>
            </w:r>
          </w:p>
        </w:tc>
        <w:tc>
          <w:tcPr>
            <w:tcW w:type="dxa" w:w="1728"/>
          </w:tcPr>
          <w:p>
            <w:r>
              <w:t>浓硝酸、加热</w:t>
            </w:r>
          </w:p>
        </w:tc>
        <w:tc>
          <w:tcPr>
            <w:tcW w:type="dxa" w:w="1728"/>
          </w:tcPr>
          <w:p>
            <w:r>
              <w:t>1 / 4 / 1 / 4 / 2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□Fe + □HNO₃(稀,足量) → □Fe(NO₃)₃ + □NO↑ + □H₂O</w:t>
            </w:r>
          </w:p>
        </w:tc>
        <w:tc>
          <w:tcPr>
            <w:tcW w:type="dxa" w:w="1728"/>
          </w:tcPr>
          <w:p>
            <w:r>
              <w:t>限量标注:硝酸足量</w:t>
            </w:r>
          </w:p>
        </w:tc>
        <w:tc>
          <w:tcPr>
            <w:tcW w:type="dxa" w:w="1728"/>
          </w:tcPr>
          <w:p>
            <w:r>
              <w:t>1 / 4 / 1 / 1 / 2</w:t>
            </w:r>
          </w:p>
        </w:tc>
        <w:tc>
          <w:tcPr>
            <w:tcW w:type="dxa" w:w="1728"/>
          </w:tcPr>
          <w:p>
            <w:r>
              <w:t>铁被氧化到 +3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□Fe(足量) + □HNO₃(稀) → □Fe(NO₃)₂ + □NO↑ + □H₂O</w:t>
            </w:r>
          </w:p>
        </w:tc>
        <w:tc>
          <w:tcPr>
            <w:tcW w:type="dxa" w:w="1728"/>
          </w:tcPr>
          <w:p>
            <w:r>
              <w:t>限量标注:铁足量</w:t>
            </w:r>
          </w:p>
        </w:tc>
        <w:tc>
          <w:tcPr>
            <w:tcW w:type="dxa" w:w="1728"/>
          </w:tcPr>
          <w:p>
            <w:r>
              <w:t>3 / 8 / 3 / 2 / 4</w:t>
            </w:r>
          </w:p>
        </w:tc>
        <w:tc>
          <w:tcPr>
            <w:tcW w:type="dxa" w:w="1728"/>
          </w:tcPr>
          <w:p>
            <w:r>
              <w:t>铁被氧化到 +2;与上条成对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□MnO₂ + □HCl → □MnCl₂ + □Cl₂↑ + □H₂O</w:t>
            </w:r>
          </w:p>
        </w:tc>
        <w:tc>
          <w:tcPr>
            <w:tcW w:type="dxa" w:w="1728"/>
          </w:tcPr>
          <w:p>
            <w:r>
              <w:t>浓盐酸、加热</w:t>
            </w:r>
          </w:p>
        </w:tc>
        <w:tc>
          <w:tcPr>
            <w:tcW w:type="dxa" w:w="1728"/>
          </w:tcPr>
          <w:p>
            <w:r>
              <w:t>1 / 4 / 1 / 1 / 2</w:t>
            </w:r>
          </w:p>
        </w:tc>
        <w:tc>
          <w:tcPr>
            <w:tcW w:type="dxa" w:w="1728"/>
          </w:tcPr>
          <w:p>
            <w:r>
              <w:t>实验室制氯气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□KMnO₄ + □HCl → □KCl + □MnCl₂ + □Cl₂↑ + □H₂O</w:t>
            </w:r>
          </w:p>
        </w:tc>
        <w:tc>
          <w:tcPr>
            <w:tcW w:type="dxa" w:w="1728"/>
          </w:tcPr>
          <w:p>
            <w:r>
              <w:t>浓盐酸</w:t>
            </w:r>
          </w:p>
        </w:tc>
        <w:tc>
          <w:tcPr>
            <w:tcW w:type="dxa" w:w="1728"/>
          </w:tcPr>
          <w:p>
            <w:r>
              <w:t>2 / 16 / 2 / 2 / 5 / 8</w:t>
            </w:r>
          </w:p>
        </w:tc>
        <w:tc>
          <w:tcPr>
            <w:tcW w:type="dxa" w:w="1728"/>
          </w:tcPr>
          <w:p>
            <w:r>
              <w:t>电子守恒经典题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□Cl₂ + □NaOH → □NaCl + □NaClO₃ + □H₂O</w:t>
            </w:r>
          </w:p>
        </w:tc>
        <w:tc>
          <w:tcPr>
            <w:tcW w:type="dxa" w:w="1728"/>
          </w:tcPr>
          <w:p>
            <w:r>
              <w:t>热浓 NaOH</w:t>
            </w:r>
          </w:p>
        </w:tc>
        <w:tc>
          <w:tcPr>
            <w:tcW w:type="dxa" w:w="1728"/>
          </w:tcPr>
          <w:p>
            <w:r>
              <w:t>3 / 6 / 5 / 1 / 3</w:t>
            </w:r>
          </w:p>
        </w:tc>
        <w:tc>
          <w:tcPr>
            <w:tcW w:type="dxa" w:w="1728"/>
          </w:tcPr>
          <w:p>
            <w:r>
              <w:t>歧化(冷碱得 NaClO,见标准 #27)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□KMnO₄ + □H₂O₂ + □H₂SO₄ → □K₂SO₄ + □MnSO₄ + □O₂↑ + □H₂O</w:t>
            </w:r>
          </w:p>
        </w:tc>
        <w:tc>
          <w:tcPr>
            <w:tcW w:type="dxa" w:w="1728"/>
          </w:tcPr>
          <w:p>
            <w:r>
              <w:t>稀硫酸介质</w:t>
            </w:r>
          </w:p>
        </w:tc>
        <w:tc>
          <w:tcPr>
            <w:tcW w:type="dxa" w:w="1728"/>
          </w:tcPr>
          <w:p>
            <w:r>
              <w:t>2 / 5 / 3 / 1 / 2 / 5 / 8</w:t>
            </w:r>
          </w:p>
        </w:tc>
        <w:tc>
          <w:tcPr>
            <w:tcW w:type="dxa" w:w="1728"/>
          </w:tcPr>
          <w:p>
            <w:r>
              <w:t>双氧水既氧化又还原的量算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□SO₂ + □Cl₂ + □H₂O → □H₂SO₄ + □HCl</w:t>
            </w:r>
          </w:p>
        </w:tc>
        <w:tc>
          <w:tcPr>
            <w:tcW w:type="dxa" w:w="1728"/>
          </w:tcPr>
          <w:p>
            <w:r>
              <w:t>溶液中</w:t>
            </w:r>
          </w:p>
        </w:tc>
        <w:tc>
          <w:tcPr>
            <w:tcW w:type="dxa" w:w="1728"/>
          </w:tcPr>
          <w:p>
            <w:r>
              <w:t>1 / 1 / 2 / 1 / 2</w:t>
            </w:r>
          </w:p>
        </w:tc>
        <w:tc>
          <w:tcPr>
            <w:tcW w:type="dxa" w:w="1728"/>
          </w:tcPr>
          <w:p>
            <w:r>
              <w:t>同时通入漂白性消失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□SO₂ + □H₂S → □S↓ + □H₂O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 / 2 / 3 / 2</w:t>
            </w:r>
          </w:p>
        </w:tc>
        <w:tc>
          <w:tcPr>
            <w:tcW w:type="dxa" w:w="1728"/>
          </w:tcPr>
          <w:p>
            <w:r>
              <w:t>归中反应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□H₂S + □O₂ → □SO₂ + □H₂O</w:t>
            </w:r>
          </w:p>
        </w:tc>
        <w:tc>
          <w:tcPr>
            <w:tcW w:type="dxa" w:w="1728"/>
          </w:tcPr>
          <w:p>
            <w:r>
              <w:t>点燃(氧气充足)</w:t>
            </w:r>
          </w:p>
        </w:tc>
        <w:tc>
          <w:tcPr>
            <w:tcW w:type="dxa" w:w="1728"/>
          </w:tcPr>
          <w:p>
            <w:r>
              <w:t>2 / 3 / 2 / 2</w:t>
            </w:r>
          </w:p>
        </w:tc>
        <w:tc>
          <w:tcPr>
            <w:tcW w:type="dxa" w:w="1728"/>
          </w:tcPr>
          <w:p>
            <w:r>
              <w:t>本题限定完全燃烧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□NH₃ + □O₂ → □NO + □H₂O</w:t>
            </w:r>
          </w:p>
        </w:tc>
        <w:tc>
          <w:tcPr>
            <w:tcW w:type="dxa" w:w="1728"/>
          </w:tcPr>
          <w:p>
            <w:r>
              <w:t>催化剂、加热</w:t>
            </w:r>
          </w:p>
        </w:tc>
        <w:tc>
          <w:tcPr>
            <w:tcW w:type="dxa" w:w="1728"/>
          </w:tcPr>
          <w:p>
            <w:r>
              <w:t>4 / 5 / 4 / 6</w:t>
            </w:r>
          </w:p>
        </w:tc>
        <w:tc>
          <w:tcPr>
            <w:tcW w:type="dxa" w:w="1728"/>
          </w:tcPr>
          <w:p>
            <w:r>
              <w:t>氨的催化氧化(硝酸工业第一步)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□NO₂ + □O₂ + □H₂O → □HNO₃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4 / 1 / 2 / 4</w:t>
            </w:r>
          </w:p>
        </w:tc>
        <w:tc>
          <w:tcPr>
            <w:tcW w:type="dxa" w:w="1728"/>
          </w:tcPr>
          <w:p>
            <w:r>
              <w:t>NO₂ 完全被吸收的计算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□NO + □O₂ + □H₂O → □HNO₃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4 / 3 / 2 / 4</w:t>
            </w:r>
          </w:p>
        </w:tc>
        <w:tc>
          <w:tcPr>
            <w:tcW w:type="dxa" w:w="1728"/>
          </w:tcPr>
          <w:p>
            <w:r>
              <w:t>同上(NO 型)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□FeCl₃ + □Cu → □FeCl₂ + □CuCl₂</w:t>
            </w:r>
          </w:p>
        </w:tc>
        <w:tc>
          <w:tcPr>
            <w:tcW w:type="dxa" w:w="1728"/>
          </w:tcPr>
          <w:p>
            <w:r>
              <w:t>溶液中</w:t>
            </w:r>
          </w:p>
        </w:tc>
        <w:tc>
          <w:tcPr>
            <w:tcW w:type="dxa" w:w="1728"/>
          </w:tcPr>
          <w:p>
            <w:r>
              <w:t>2 / 1 / 2 / 1</w:t>
            </w:r>
          </w:p>
        </w:tc>
        <w:tc>
          <w:tcPr>
            <w:tcW w:type="dxa" w:w="1728"/>
          </w:tcPr>
          <w:p>
            <w:r>
              <w:t>蚀刻电路板原理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□FeCl₃ + □Fe → □FeCl₂</w:t>
            </w:r>
          </w:p>
        </w:tc>
        <w:tc>
          <w:tcPr>
            <w:tcW w:type="dxa" w:w="1728"/>
          </w:tcPr>
          <w:p>
            <w:r>
              <w:t>溶液中</w:t>
            </w:r>
          </w:p>
        </w:tc>
        <w:tc>
          <w:tcPr>
            <w:tcW w:type="dxa" w:w="1728"/>
          </w:tcPr>
          <w:p>
            <w:r>
              <w:t>2 / 1 / 3</w:t>
            </w:r>
          </w:p>
        </w:tc>
        <w:tc>
          <w:tcPr>
            <w:tcW w:type="dxa" w:w="1728"/>
          </w:tcPr>
          <w:p>
            <w:r>
              <w:t>铁离子与铁归中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□AlCl₃ + □NaOH(少量) → □Al(OH)₃↓ + □NaCl</w:t>
            </w:r>
          </w:p>
        </w:tc>
        <w:tc>
          <w:tcPr>
            <w:tcW w:type="dxa" w:w="1728"/>
          </w:tcPr>
          <w:p>
            <w:r>
              <w:t>限量标注:NaOH 少量</w:t>
            </w:r>
          </w:p>
        </w:tc>
        <w:tc>
          <w:tcPr>
            <w:tcW w:type="dxa" w:w="1728"/>
          </w:tcPr>
          <w:p>
            <w:r>
              <w:t>1 / 3 / 1 / 3</w:t>
            </w:r>
          </w:p>
        </w:tc>
        <w:tc>
          <w:tcPr>
            <w:tcW w:type="dxa" w:w="1728"/>
          </w:tcPr>
          <w:p>
            <w:r>
              <w:t>白色沉淀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□AlCl₃ + □NaOH(足量) → □Na[Al(OH)₄] + □NaCl</w:t>
            </w:r>
          </w:p>
        </w:tc>
        <w:tc>
          <w:tcPr>
            <w:tcW w:type="dxa" w:w="1728"/>
          </w:tcPr>
          <w:p>
            <w:r>
              <w:t>限量标注:NaOH 足量</w:t>
            </w:r>
          </w:p>
        </w:tc>
        <w:tc>
          <w:tcPr>
            <w:tcW w:type="dxa" w:w="1728"/>
          </w:tcPr>
          <w:p>
            <w:r>
              <w:t>1 / 4 / 1 / 3</w:t>
            </w:r>
          </w:p>
        </w:tc>
        <w:tc>
          <w:tcPr>
            <w:tcW w:type="dxa" w:w="1728"/>
          </w:tcPr>
          <w:p>
            <w:r>
              <w:t>沉淀溶解;与上条成对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□Al + □NaOH + □H₂O → □Na[Al(OH)₄] + □H₂↑</w:t>
            </w:r>
          </w:p>
        </w:tc>
        <w:tc>
          <w:tcPr>
            <w:tcW w:type="dxa" w:w="1728"/>
          </w:tcPr>
          <w:p>
            <w:r>
              <w:t>新教材写法(四羟基合铝酸钠)</w:t>
            </w:r>
          </w:p>
        </w:tc>
        <w:tc>
          <w:tcPr>
            <w:tcW w:type="dxa" w:w="1728"/>
          </w:tcPr>
          <w:p>
            <w:r>
              <w:t>2 / 2 / 6 / 2 / 3</w:t>
            </w:r>
          </w:p>
        </w:tc>
        <w:tc>
          <w:tcPr>
            <w:tcW w:type="dxa" w:w="1728"/>
          </w:tcPr>
          <w:p>
            <w:r>
              <w:t>铝与强碱放氢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□SiO₂ + □NaOH → □Na₂SiO₃ + □H₂O</w:t>
            </w:r>
          </w:p>
        </w:tc>
        <w:tc>
          <w:tcPr>
            <w:tcW w:type="dxa" w:w="1728"/>
          </w:tcPr>
          <w:p>
            <w:r>
              <w:t>加热</w:t>
            </w:r>
          </w:p>
        </w:tc>
        <w:tc>
          <w:tcPr>
            <w:tcW w:type="dxa" w:w="1728"/>
          </w:tcPr>
          <w:p>
            <w:r>
              <w:t>1 / 2 / 1 / 1</w:t>
            </w:r>
          </w:p>
        </w:tc>
        <w:tc>
          <w:tcPr>
            <w:tcW w:type="dxa" w:w="1728"/>
          </w:tcPr>
          <w:p>
            <w:r>
              <w:t>酸性氧化物(硅)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□Na₂SiO₃ + □HCl → □H₂SiO₃↓ + □NaCl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 / 2 / 1 / 2</w:t>
            </w:r>
          </w:p>
        </w:tc>
        <w:tc>
          <w:tcPr>
            <w:tcW w:type="dxa" w:w="1728"/>
          </w:tcPr>
          <w:p>
            <w:r>
              <w:t>强酸制弱酸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□NaCl + □H₂O → □NaOH + □H₂↑ + □Cl₂↑</w:t>
            </w:r>
          </w:p>
        </w:tc>
        <w:tc>
          <w:tcPr>
            <w:tcW w:type="dxa" w:w="1728"/>
          </w:tcPr>
          <w:p>
            <w:r>
              <w:t>电解(饱和食盐水)</w:t>
            </w:r>
          </w:p>
        </w:tc>
        <w:tc>
          <w:tcPr>
            <w:tcW w:type="dxa" w:w="1728"/>
          </w:tcPr>
          <w:p>
            <w:r>
              <w:t>2 / 2 / 2 / 1 / 1</w:t>
            </w:r>
          </w:p>
        </w:tc>
        <w:tc>
          <w:tcPr>
            <w:tcW w:type="dxa" w:w="1728"/>
          </w:tcPr>
          <w:p>
            <w:r>
              <w:t>氯碱工业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□CuSO₄ + □H₂O → □Cu + □O₂↑ + □H₂SO₄</w:t>
            </w:r>
          </w:p>
        </w:tc>
        <w:tc>
          <w:tcPr>
            <w:tcW w:type="dxa" w:w="1728"/>
          </w:tcPr>
          <w:p>
            <w:r>
              <w:t>电解</w:t>
            </w:r>
          </w:p>
        </w:tc>
        <w:tc>
          <w:tcPr>
            <w:tcW w:type="dxa" w:w="1728"/>
          </w:tcPr>
          <w:p>
            <w:r>
              <w:t>2 / 2 / 2 / 1 / 2</w:t>
            </w:r>
          </w:p>
        </w:tc>
        <w:tc>
          <w:tcPr>
            <w:tcW w:type="dxa" w:w="1728"/>
          </w:tcPr>
          <w:p>
            <w:r>
              <w:t>电解精炼铜/镀铜基础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□Cu + □O₂ + □CO₂ + □H₂O → □Cu₂(OH)₂CO₃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 / 1 / 1 / 1 / 1</w:t>
            </w:r>
          </w:p>
        </w:tc>
        <w:tc>
          <w:tcPr>
            <w:tcW w:type="dxa" w:w="1728"/>
          </w:tcPr>
          <w:p>
            <w:r>
              <w:t>铜绿生成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□C₂H₄ + □O₂ → □CO₂ + □H₂O</w:t>
            </w:r>
          </w:p>
        </w:tc>
        <w:tc>
          <w:tcPr>
            <w:tcW w:type="dxa" w:w="1728"/>
          </w:tcPr>
          <w:p>
            <w:r>
              <w:t>点燃</w:t>
            </w:r>
          </w:p>
        </w:tc>
        <w:tc>
          <w:tcPr>
            <w:tcW w:type="dxa" w:w="1728"/>
          </w:tcPr>
          <w:p>
            <w:r>
              <w:t>1 / 3 / 2 / 2</w:t>
            </w:r>
          </w:p>
        </w:tc>
        <w:tc>
          <w:tcPr>
            <w:tcW w:type="dxa" w:w="1728"/>
          </w:tcPr>
          <w:p>
            <w:r>
              <w:t>乙烯燃烧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□C₂H₂ + □O₂ → □CO₂ + □H₂O</w:t>
            </w:r>
          </w:p>
        </w:tc>
        <w:tc>
          <w:tcPr>
            <w:tcW w:type="dxa" w:w="1728"/>
          </w:tcPr>
          <w:p>
            <w:r>
              <w:t>点燃</w:t>
            </w:r>
          </w:p>
        </w:tc>
        <w:tc>
          <w:tcPr>
            <w:tcW w:type="dxa" w:w="1728"/>
          </w:tcPr>
          <w:p>
            <w:r>
              <w:t>2 / 5 / 4 / 2</w:t>
            </w:r>
          </w:p>
        </w:tc>
        <w:tc>
          <w:tcPr>
            <w:tcW w:type="dxa" w:w="1728"/>
          </w:tcPr>
          <w:p>
            <w:r>
              <w:t>电石气燃烧,明亮带黑烟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□C₆H₆ + □O₂ → □CO₂ + □H₂O</w:t>
            </w:r>
          </w:p>
        </w:tc>
        <w:tc>
          <w:tcPr>
            <w:tcW w:type="dxa" w:w="1728"/>
          </w:tcPr>
          <w:p>
            <w:r>
              <w:t>点燃</w:t>
            </w:r>
          </w:p>
        </w:tc>
        <w:tc>
          <w:tcPr>
            <w:tcW w:type="dxa" w:w="1728"/>
          </w:tcPr>
          <w:p>
            <w:r>
              <w:t>2 / 15 / 12 / 6</w:t>
            </w:r>
          </w:p>
        </w:tc>
        <w:tc>
          <w:tcPr>
            <w:tcW w:type="dxa" w:w="1728"/>
          </w:tcPr>
          <w:p>
            <w:r>
              <w:t>苯燃烧,火焰明亮浓烟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□C₂H₅OH → □CH₂=CH₂↑ + □H₂O</w:t>
            </w:r>
          </w:p>
        </w:tc>
        <w:tc>
          <w:tcPr>
            <w:tcW w:type="dxa" w:w="1728"/>
          </w:tcPr>
          <w:p>
            <w:r>
              <w:t>浓硫酸、170 ℃</w:t>
            </w:r>
          </w:p>
        </w:tc>
        <w:tc>
          <w:tcPr>
            <w:tcW w:type="dxa" w:w="1728"/>
          </w:tcPr>
          <w:p>
            <w:r>
              <w:t>1 / 1 / 1</w:t>
            </w:r>
          </w:p>
        </w:tc>
        <w:tc>
          <w:tcPr>
            <w:tcW w:type="dxa" w:w="1728"/>
          </w:tcPr>
          <w:p>
            <w:r>
              <w:t>消去反应制乙烯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□CH₃CH₂OH + □O₂ → □CH₃CHO + □H₂O</w:t>
            </w:r>
          </w:p>
        </w:tc>
        <w:tc>
          <w:tcPr>
            <w:tcW w:type="dxa" w:w="1728"/>
          </w:tcPr>
          <w:p>
            <w:r>
              <w:t>Cu 催化、加热</w:t>
            </w:r>
          </w:p>
        </w:tc>
        <w:tc>
          <w:tcPr>
            <w:tcW w:type="dxa" w:w="1728"/>
          </w:tcPr>
          <w:p>
            <w:r>
              <w:t>2 / 1 / 2 / 2</w:t>
            </w:r>
          </w:p>
        </w:tc>
        <w:tc>
          <w:tcPr>
            <w:tcW w:type="dxa" w:w="1728"/>
          </w:tcPr>
          <w:p>
            <w:r>
              <w:t>乙醇催化氧化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□CH₃COOH + □C₂H₅OH → □CH₃COOC₂H₅ + □H₂O</w:t>
            </w:r>
          </w:p>
        </w:tc>
        <w:tc>
          <w:tcPr>
            <w:tcW w:type="dxa" w:w="1728"/>
          </w:tcPr>
          <w:p>
            <w:r>
              <w:t>浓硫酸、加热,可逆 ⇌</w:t>
            </w:r>
          </w:p>
        </w:tc>
        <w:tc>
          <w:tcPr>
            <w:tcW w:type="dxa" w:w="1728"/>
          </w:tcPr>
          <w:p>
            <w:r>
              <w:t>1 / 1 / 1 / 1</w:t>
            </w:r>
          </w:p>
        </w:tc>
        <w:tc>
          <w:tcPr>
            <w:tcW w:type="dxa" w:w="1728"/>
          </w:tcPr>
          <w:p>
            <w:r>
              <w:t>酯化反应(酸脱羟基醇脱氢)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□C₆H₆ + □Br₂ → □C₆H₅Br + □HBr</w:t>
            </w:r>
          </w:p>
        </w:tc>
        <w:tc>
          <w:tcPr>
            <w:tcW w:type="dxa" w:w="1728"/>
          </w:tcPr>
          <w:p>
            <w:r>
              <w:t>FeBr₃ 催化</w:t>
            </w:r>
          </w:p>
        </w:tc>
        <w:tc>
          <w:tcPr>
            <w:tcW w:type="dxa" w:w="1728"/>
          </w:tcPr>
          <w:p>
            <w:r>
              <w:t>1 / 1 / 1 / 1</w:t>
            </w:r>
          </w:p>
        </w:tc>
        <w:tc>
          <w:tcPr>
            <w:tcW w:type="dxa" w:w="1728"/>
          </w:tcPr>
          <w:p>
            <w:r>
              <w:t>苯的卤代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□C₆H₆ + □HNO₃ → □C₆H₅NO₂ + □H₂O</w:t>
            </w:r>
          </w:p>
        </w:tc>
        <w:tc>
          <w:tcPr>
            <w:tcW w:type="dxa" w:w="1728"/>
          </w:tcPr>
          <w:p>
            <w:r>
              <w:t>浓硫酸、加热</w:t>
            </w:r>
          </w:p>
        </w:tc>
        <w:tc>
          <w:tcPr>
            <w:tcW w:type="dxa" w:w="1728"/>
          </w:tcPr>
          <w:p>
            <w:r>
              <w:t>1 / 1 / 1 / 1</w:t>
            </w:r>
          </w:p>
        </w:tc>
        <w:tc>
          <w:tcPr>
            <w:tcW w:type="dxa" w:w="1728"/>
          </w:tcPr>
          <w:p>
            <w:r>
              <w:t>苯的硝化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□CH₃CHO + □O₂ → □CH₃COOH</w:t>
            </w:r>
          </w:p>
        </w:tc>
        <w:tc>
          <w:tcPr>
            <w:tcW w:type="dxa" w:w="1728"/>
          </w:tcPr>
          <w:p>
            <w:r>
              <w:t>催化剂</w:t>
            </w:r>
          </w:p>
        </w:tc>
        <w:tc>
          <w:tcPr>
            <w:tcW w:type="dxa" w:w="1728"/>
          </w:tcPr>
          <w:p>
            <w:r>
              <w:t>2 / 1 / 2</w:t>
            </w:r>
          </w:p>
        </w:tc>
        <w:tc>
          <w:tcPr>
            <w:tcW w:type="dxa" w:w="1728"/>
          </w:tcPr>
          <w:p>
            <w:r>
              <w:t>醛氧化成酸(新制氢氧化铜同源考点)</w:t>
            </w:r>
          </w:p>
        </w:tc>
      </w:tr>
    </w:tbl>
    <w:p/>
    <w:p>
      <w:pPr>
        <w:pStyle w:val="Heading2"/>
      </w:pPr>
      <w:r>
        <w:t>四、暂不收录(说明)</w:t>
      </w:r>
    </w:p>
    <w:p>
      <w:pPr>
        <w:pStyle w:val="ListBullet"/>
      </w:pPr>
      <w:r/>
      <w:r>
        <w:rPr>
          <w:b/>
        </w:rPr>
        <w:t>纯系数全 1 且无考点的过易条目</w:t>
      </w:r>
      <w:r>
        <w:t>已尽量少收(仅保留有代表性的,如中和反应原型);</w:t>
      </w:r>
    </w:p>
    <w:p>
      <w:pPr>
        <w:pStyle w:val="ListBullet"/>
      </w:pPr>
      <w:r/>
      <w:r>
        <w:rPr>
          <w:b/>
        </w:rPr>
        <w:t>加聚反应</w:t>
      </w:r>
      <w:r>
        <w:t>(nCH₂=CH₂ → 聚乙烯):系数含 n,不适合本游戏的整数系数玩法;</w:t>
      </w:r>
    </w:p>
    <w:p>
      <w:pPr>
        <w:pStyle w:val="ListBullet"/>
      </w:pPr>
      <w:r>
        <w:t xml:space="preserve">~~偏铝酸盐写法争议~~(v0.2 已解决):统一采用新教材 </w:t>
      </w:r>
      <w:r>
        <w:rPr>
          <w:b/>
        </w:rPr>
        <w:t>Na[Al(OH)₄]</w:t>
      </w:r>
      <w:r>
        <w:t>,相关三条已收录(困难 #21/#22);</w:t>
      </w:r>
    </w:p>
    <w:p>
      <w:pPr>
        <w:pStyle w:val="ListBullet"/>
      </w:pPr>
      <w:r>
        <w:t>~~量有关的多解反应~~(v0.2 已解决):以</w:t>
      </w:r>
      <w:r>
        <w:rPr>
          <w:b/>
        </w:rPr>
        <w:t>括号限量标注</w:t>
      </w:r>
      <w:r>
        <w:t>保证答案唯一,成对收录(标准 #20/#21/#22,困难 #6/#7、#20/#21)。</w:t>
      </w:r>
    </w:p>
    <w:p>
      <w:pPr>
        <w:pStyle w:val="Heading2"/>
      </w:pPr>
      <w:r>
        <w:t>五、v0.2 修订记录(按用户意见)</w:t>
      </w:r>
    </w:p>
    <w:p>
      <w:r>
        <w:t>1. 删除原困难 #24(KClO₃ + HCl 生成 ClO₂,竞赛衔接偏深),后续条目重新编号;</w:t>
      </w:r>
    </w:p>
    <w:p>
      <w:r>
        <w:t>2. 偏铝酸盐统一采用新教材写法 Na[Al(OH)₄],并新增「Al + NaOH 溶液」一条;</w:t>
      </w:r>
    </w:p>
    <w:p>
      <w:r>
        <w:t>3. 量有关的多解反应改为</w:t>
      </w:r>
      <w:r>
        <w:rPr>
          <w:b/>
        </w:rPr>
        <w:t>限量标注收录</w:t>
      </w:r>
      <w:r>
        <w:t>(物质后括号注明 足量/不足/少量,括号不是系数位),新增成对条目 7 条:CO₂+NaOH 两条、Ca(OH)₂+足量 CO₂、Fe+稀硝酸两条(铁足量/硝酸足量)、AlCl₃+NaOH 两条。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